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2CC4" w14:textId="1F439321" w:rsidR="001B1AEA" w:rsidRPr="006C4A18" w:rsidRDefault="006C4A18">
      <w:pPr>
        <w:pStyle w:val="Title"/>
        <w:rPr>
          <w:b/>
          <w:bCs/>
          <w:lang w:val="en-IN"/>
        </w:rPr>
      </w:pPr>
      <w:r w:rsidRPr="006C4A18">
        <w:t>Week 4: Complete Web Development Project</w:t>
      </w:r>
    </w:p>
    <w:p w14:paraId="60B20AEC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🚀</w:t>
      </w:r>
      <w:r w:rsidRPr="006C4A18">
        <w:rPr>
          <w:b/>
          <w:bCs/>
          <w:lang w:val="en-IN"/>
        </w:rPr>
        <w:t xml:space="preserve"> Week 4: Complete Web Development Project Guide</w:t>
      </w:r>
    </w:p>
    <w:p w14:paraId="2959F5E6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🎯</w:t>
      </w:r>
      <w:r w:rsidRPr="006C4A18">
        <w:rPr>
          <w:b/>
          <w:bCs/>
          <w:lang w:val="en-IN"/>
        </w:rPr>
        <w:t xml:space="preserve"> 1. Project Overview (What You Must Build)</w:t>
      </w:r>
    </w:p>
    <w:p w14:paraId="7B3B3D30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 xml:space="preserve">Create a </w:t>
      </w:r>
      <w:r w:rsidRPr="006C4A18">
        <w:rPr>
          <w:b/>
          <w:bCs/>
          <w:lang w:val="en-IN"/>
        </w:rPr>
        <w:t>fully responsive business website</w:t>
      </w:r>
      <w:r w:rsidRPr="006C4A18">
        <w:rPr>
          <w:lang w:val="en-IN"/>
        </w:rPr>
        <w:t xml:space="preserve"> with:</w:t>
      </w:r>
    </w:p>
    <w:p w14:paraId="2AA742F7" w14:textId="77777777" w:rsidR="006C4A18" w:rsidRPr="006C4A18" w:rsidRDefault="006C4A18" w:rsidP="006C4A18">
      <w:pPr>
        <w:numPr>
          <w:ilvl w:val="0"/>
          <w:numId w:val="19"/>
        </w:numPr>
        <w:rPr>
          <w:lang w:val="en-IN"/>
        </w:rPr>
      </w:pPr>
      <w:r w:rsidRPr="006C4A18">
        <w:rPr>
          <w:lang w:val="en-IN"/>
        </w:rPr>
        <w:t xml:space="preserve">At least </w:t>
      </w:r>
      <w:r w:rsidRPr="006C4A18">
        <w:rPr>
          <w:b/>
          <w:bCs/>
          <w:lang w:val="en-IN"/>
        </w:rPr>
        <w:t>3–4 pages</w:t>
      </w:r>
      <w:r w:rsidRPr="006C4A18">
        <w:rPr>
          <w:lang w:val="en-IN"/>
        </w:rPr>
        <w:t xml:space="preserve"> </w:t>
      </w:r>
    </w:p>
    <w:p w14:paraId="6DC0C030" w14:textId="77777777" w:rsidR="006C4A18" w:rsidRPr="006C4A18" w:rsidRDefault="006C4A18" w:rsidP="006C4A18">
      <w:pPr>
        <w:numPr>
          <w:ilvl w:val="0"/>
          <w:numId w:val="19"/>
        </w:numPr>
        <w:rPr>
          <w:lang w:val="en-IN"/>
        </w:rPr>
      </w:pPr>
      <w:r w:rsidRPr="006C4A18">
        <w:rPr>
          <w:lang w:val="en-IN"/>
        </w:rPr>
        <w:t xml:space="preserve">Clean UI &amp; modern design </w:t>
      </w:r>
    </w:p>
    <w:p w14:paraId="1699F610" w14:textId="77777777" w:rsidR="006C4A18" w:rsidRPr="006C4A18" w:rsidRDefault="006C4A18" w:rsidP="006C4A18">
      <w:pPr>
        <w:numPr>
          <w:ilvl w:val="0"/>
          <w:numId w:val="19"/>
        </w:numPr>
        <w:rPr>
          <w:lang w:val="en-IN"/>
        </w:rPr>
      </w:pPr>
      <w:r w:rsidRPr="006C4A18">
        <w:rPr>
          <w:lang w:val="en-IN"/>
        </w:rPr>
        <w:t xml:space="preserve">Mobile-friendly layout </w:t>
      </w:r>
    </w:p>
    <w:p w14:paraId="2B818AC5" w14:textId="77777777" w:rsidR="006C4A18" w:rsidRPr="006C4A18" w:rsidRDefault="006C4A18" w:rsidP="006C4A18">
      <w:pPr>
        <w:numPr>
          <w:ilvl w:val="0"/>
          <w:numId w:val="19"/>
        </w:numPr>
        <w:rPr>
          <w:lang w:val="en-IN"/>
        </w:rPr>
      </w:pPr>
      <w:r w:rsidRPr="006C4A18">
        <w:rPr>
          <w:lang w:val="en-IN"/>
        </w:rPr>
        <w:t xml:space="preserve">Functional contact form </w:t>
      </w:r>
    </w:p>
    <w:p w14:paraId="23B581EF" w14:textId="77777777" w:rsidR="006C4A18" w:rsidRPr="006C4A18" w:rsidRDefault="006C4A18" w:rsidP="006C4A18">
      <w:pPr>
        <w:numPr>
          <w:ilvl w:val="0"/>
          <w:numId w:val="19"/>
        </w:numPr>
        <w:rPr>
          <w:lang w:val="en-IN"/>
        </w:rPr>
      </w:pPr>
      <w:r w:rsidRPr="006C4A18">
        <w:rPr>
          <w:lang w:val="en-IN"/>
        </w:rPr>
        <w:t xml:space="preserve">Deployed live online </w:t>
      </w:r>
    </w:p>
    <w:p w14:paraId="0546638D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72FE3666">
          <v:rect id="_x0000_i1103" style="width:0;height:1.5pt" o:hralign="center" o:hrstd="t" o:hr="t" fillcolor="#a0a0a0" stroked="f"/>
        </w:pict>
      </w:r>
    </w:p>
    <w:p w14:paraId="7865D4C3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🧠</w:t>
      </w:r>
      <w:r w:rsidRPr="006C4A18">
        <w:rPr>
          <w:b/>
          <w:bCs/>
          <w:lang w:val="en-IN"/>
        </w:rPr>
        <w:t xml:space="preserve"> 2. Choose Your Project (Recommended Pick)</w:t>
      </w:r>
    </w:p>
    <w:p w14:paraId="75A0340C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 xml:space="preserve">If you want something </w:t>
      </w:r>
      <w:r w:rsidRPr="006C4A18">
        <w:rPr>
          <w:b/>
          <w:bCs/>
          <w:lang w:val="en-IN"/>
        </w:rPr>
        <w:t>easy + impressive</w:t>
      </w:r>
      <w:r w:rsidRPr="006C4A18">
        <w:rPr>
          <w:lang w:val="en-IN"/>
        </w:rPr>
        <w:t>, go with:</w:t>
      </w:r>
    </w:p>
    <w:p w14:paraId="1DF9B044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✅</w:t>
      </w:r>
      <w:r w:rsidRPr="006C4A18">
        <w:rPr>
          <w:b/>
          <w:bCs/>
          <w:lang w:val="en-IN"/>
        </w:rPr>
        <w:t xml:space="preserve"> Best Option: Professional Services Website</w:t>
      </w:r>
    </w:p>
    <w:p w14:paraId="0EEBD694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Example:</w:t>
      </w:r>
    </w:p>
    <w:p w14:paraId="0893B640" w14:textId="77777777" w:rsidR="006C4A18" w:rsidRPr="006C4A18" w:rsidRDefault="006C4A18" w:rsidP="006C4A18">
      <w:pPr>
        <w:numPr>
          <w:ilvl w:val="0"/>
          <w:numId w:val="20"/>
        </w:numPr>
        <w:rPr>
          <w:lang w:val="en-IN"/>
        </w:rPr>
      </w:pPr>
      <w:r w:rsidRPr="006C4A18">
        <w:rPr>
          <w:lang w:val="en-IN"/>
        </w:rPr>
        <w:t xml:space="preserve">IT Services Company </w:t>
      </w:r>
    </w:p>
    <w:p w14:paraId="25C3577F" w14:textId="77777777" w:rsidR="006C4A18" w:rsidRPr="006C4A18" w:rsidRDefault="006C4A18" w:rsidP="006C4A18">
      <w:pPr>
        <w:numPr>
          <w:ilvl w:val="0"/>
          <w:numId w:val="20"/>
        </w:numPr>
        <w:rPr>
          <w:lang w:val="en-IN"/>
        </w:rPr>
      </w:pPr>
      <w:r w:rsidRPr="006C4A18">
        <w:rPr>
          <w:lang w:val="en-IN"/>
        </w:rPr>
        <w:t xml:space="preserve">Consulting Firm </w:t>
      </w:r>
    </w:p>
    <w:p w14:paraId="520056FC" w14:textId="77777777" w:rsidR="006C4A18" w:rsidRPr="006C4A18" w:rsidRDefault="006C4A18" w:rsidP="006C4A18">
      <w:pPr>
        <w:numPr>
          <w:ilvl w:val="0"/>
          <w:numId w:val="20"/>
        </w:numPr>
        <w:rPr>
          <w:lang w:val="en-IN"/>
        </w:rPr>
      </w:pPr>
      <w:r w:rsidRPr="006C4A18">
        <w:rPr>
          <w:lang w:val="en-IN"/>
        </w:rPr>
        <w:t xml:space="preserve">Digital Agency </w:t>
      </w:r>
    </w:p>
    <w:p w14:paraId="7215F60F" w14:textId="77777777" w:rsidR="006C4A18" w:rsidRPr="006C4A18" w:rsidRDefault="006C4A18" w:rsidP="006C4A18">
      <w:pPr>
        <w:rPr>
          <w:lang w:val="en-IN"/>
        </w:rPr>
      </w:pPr>
      <w:r w:rsidRPr="006C4A18">
        <w:rPr>
          <w:b/>
          <w:bCs/>
          <w:lang w:val="en-IN"/>
        </w:rPr>
        <w:t>Pages to include:</w:t>
      </w:r>
    </w:p>
    <w:p w14:paraId="4F8D8899" w14:textId="77777777" w:rsidR="006C4A18" w:rsidRPr="006C4A18" w:rsidRDefault="006C4A18" w:rsidP="006C4A18">
      <w:pPr>
        <w:numPr>
          <w:ilvl w:val="0"/>
          <w:numId w:val="21"/>
        </w:numPr>
        <w:rPr>
          <w:lang w:val="en-IN"/>
        </w:rPr>
      </w:pPr>
      <w:r w:rsidRPr="006C4A18">
        <w:rPr>
          <w:lang w:val="en-IN"/>
        </w:rPr>
        <w:t xml:space="preserve">Home (index.html) </w:t>
      </w:r>
    </w:p>
    <w:p w14:paraId="03BE25D6" w14:textId="77777777" w:rsidR="006C4A18" w:rsidRPr="006C4A18" w:rsidRDefault="006C4A18" w:rsidP="006C4A18">
      <w:pPr>
        <w:numPr>
          <w:ilvl w:val="0"/>
          <w:numId w:val="21"/>
        </w:numPr>
        <w:rPr>
          <w:lang w:val="en-IN"/>
        </w:rPr>
      </w:pPr>
      <w:r w:rsidRPr="006C4A18">
        <w:rPr>
          <w:lang w:val="en-IN"/>
        </w:rPr>
        <w:t xml:space="preserve">About (about.html) </w:t>
      </w:r>
    </w:p>
    <w:p w14:paraId="30BE2476" w14:textId="77777777" w:rsidR="006C4A18" w:rsidRPr="006C4A18" w:rsidRDefault="006C4A18" w:rsidP="006C4A18">
      <w:pPr>
        <w:numPr>
          <w:ilvl w:val="0"/>
          <w:numId w:val="21"/>
        </w:numPr>
        <w:rPr>
          <w:lang w:val="en-IN"/>
        </w:rPr>
      </w:pPr>
      <w:r w:rsidRPr="006C4A18">
        <w:rPr>
          <w:lang w:val="en-IN"/>
        </w:rPr>
        <w:t xml:space="preserve">Services (services.html) </w:t>
      </w:r>
    </w:p>
    <w:p w14:paraId="098992AB" w14:textId="77777777" w:rsidR="006C4A18" w:rsidRPr="006C4A18" w:rsidRDefault="006C4A18" w:rsidP="006C4A18">
      <w:pPr>
        <w:numPr>
          <w:ilvl w:val="0"/>
          <w:numId w:val="21"/>
        </w:numPr>
        <w:rPr>
          <w:lang w:val="en-IN"/>
        </w:rPr>
      </w:pPr>
      <w:r w:rsidRPr="006C4A18">
        <w:rPr>
          <w:lang w:val="en-IN"/>
        </w:rPr>
        <w:t xml:space="preserve">Contact (contact.html) </w:t>
      </w:r>
    </w:p>
    <w:p w14:paraId="7DCC6EC1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1D79EEFA">
          <v:rect id="_x0000_i1104" style="width:0;height:1.5pt" o:hralign="center" o:hrstd="t" o:hr="t" fillcolor="#a0a0a0" stroked="f"/>
        </w:pict>
      </w:r>
    </w:p>
    <w:p w14:paraId="26C1CAA4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lastRenderedPageBreak/>
        <w:t>🗂️</w:t>
      </w:r>
      <w:r w:rsidRPr="006C4A18">
        <w:rPr>
          <w:b/>
          <w:bCs/>
          <w:lang w:val="en-IN"/>
        </w:rPr>
        <w:t xml:space="preserve"> 3. Folder Structure (MANDATORY)</w:t>
      </w:r>
    </w:p>
    <w:p w14:paraId="7387B809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project-folder/</w:t>
      </w:r>
      <w:r w:rsidRPr="006C4A18">
        <w:rPr>
          <w:lang w:val="en-IN"/>
        </w:rPr>
        <w:br/>
        <w:t>│</w:t>
      </w:r>
      <w:r w:rsidRPr="006C4A18">
        <w:rPr>
          <w:lang w:val="en-IN"/>
        </w:rPr>
        <w:br/>
        <w:t>├── index.html</w:t>
      </w:r>
      <w:r w:rsidRPr="006C4A18">
        <w:rPr>
          <w:lang w:val="en-IN"/>
        </w:rPr>
        <w:br/>
        <w:t>├── about.html</w:t>
      </w:r>
      <w:r w:rsidRPr="006C4A18">
        <w:rPr>
          <w:lang w:val="en-IN"/>
        </w:rPr>
        <w:br/>
        <w:t>├── services.html</w:t>
      </w:r>
      <w:r w:rsidRPr="006C4A18">
        <w:rPr>
          <w:lang w:val="en-IN"/>
        </w:rPr>
        <w:br/>
        <w:t>├── contact.html</w:t>
      </w:r>
      <w:r w:rsidRPr="006C4A18">
        <w:rPr>
          <w:lang w:val="en-IN"/>
        </w:rPr>
        <w:br/>
        <w:t>│</w:t>
      </w:r>
      <w:r w:rsidRPr="006C4A18">
        <w:rPr>
          <w:lang w:val="en-IN"/>
        </w:rPr>
        <w:br/>
        <w:t xml:space="preserve">├── </w:t>
      </w:r>
      <w:proofErr w:type="spellStart"/>
      <w:r w:rsidRPr="006C4A18">
        <w:rPr>
          <w:lang w:val="en-IN"/>
        </w:rPr>
        <w:t>css</w:t>
      </w:r>
      <w:proofErr w:type="spellEnd"/>
      <w:r w:rsidRPr="006C4A18">
        <w:rPr>
          <w:lang w:val="en-IN"/>
        </w:rPr>
        <w:t>/</w:t>
      </w:r>
      <w:r w:rsidRPr="006C4A18">
        <w:rPr>
          <w:lang w:val="en-IN"/>
        </w:rPr>
        <w:br/>
        <w:t>│   └── styles.css</w:t>
      </w:r>
      <w:r w:rsidRPr="006C4A18">
        <w:rPr>
          <w:lang w:val="en-IN"/>
        </w:rPr>
        <w:br/>
        <w:t>│</w:t>
      </w:r>
      <w:r w:rsidRPr="006C4A18">
        <w:rPr>
          <w:lang w:val="en-IN"/>
        </w:rPr>
        <w:br/>
        <w:t xml:space="preserve">├── </w:t>
      </w:r>
      <w:proofErr w:type="spellStart"/>
      <w:r w:rsidRPr="006C4A18">
        <w:rPr>
          <w:lang w:val="en-IN"/>
        </w:rPr>
        <w:t>js</w:t>
      </w:r>
      <w:proofErr w:type="spellEnd"/>
      <w:r w:rsidRPr="006C4A18">
        <w:rPr>
          <w:lang w:val="en-IN"/>
        </w:rPr>
        <w:t>/</w:t>
      </w:r>
      <w:r w:rsidRPr="006C4A18">
        <w:rPr>
          <w:lang w:val="en-IN"/>
        </w:rPr>
        <w:br/>
        <w:t>│   └── script.js</w:t>
      </w:r>
      <w:r w:rsidRPr="006C4A18">
        <w:rPr>
          <w:lang w:val="en-IN"/>
        </w:rPr>
        <w:br/>
        <w:t>│</w:t>
      </w:r>
      <w:r w:rsidRPr="006C4A18">
        <w:rPr>
          <w:lang w:val="en-IN"/>
        </w:rPr>
        <w:br/>
        <w:t>├── images/</w:t>
      </w:r>
      <w:r w:rsidRPr="006C4A18">
        <w:rPr>
          <w:lang w:val="en-IN"/>
        </w:rPr>
        <w:br/>
        <w:t>│   └── (optimized images)</w:t>
      </w:r>
      <w:r w:rsidRPr="006C4A18">
        <w:rPr>
          <w:lang w:val="en-IN"/>
        </w:rPr>
        <w:br/>
        <w:t>│</w:t>
      </w:r>
      <w:r w:rsidRPr="006C4A18">
        <w:rPr>
          <w:lang w:val="en-IN"/>
        </w:rPr>
        <w:br/>
        <w:t>└── README.md</w:t>
      </w:r>
    </w:p>
    <w:p w14:paraId="38AC35E5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69D1B37A">
          <v:rect id="_x0000_i1105" style="width:0;height:1.5pt" o:hralign="center" o:hrstd="t" o:hr="t" fillcolor="#a0a0a0" stroked="f"/>
        </w:pict>
      </w:r>
    </w:p>
    <w:p w14:paraId="419C5926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🗓️</w:t>
      </w:r>
      <w:r w:rsidRPr="006C4A18">
        <w:rPr>
          <w:b/>
          <w:bCs/>
          <w:lang w:val="en-IN"/>
        </w:rPr>
        <w:t xml:space="preserve"> 4. Step-by-Step Execution Plan</w:t>
      </w:r>
    </w:p>
    <w:p w14:paraId="2614E12C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📅</w:t>
      </w:r>
      <w:r w:rsidRPr="006C4A18">
        <w:rPr>
          <w:b/>
          <w:bCs/>
          <w:lang w:val="en-IN"/>
        </w:rPr>
        <w:t xml:space="preserve"> Day 1–2: Planning &amp; Design</w:t>
      </w:r>
    </w:p>
    <w:p w14:paraId="0A0F0AB6" w14:textId="77777777" w:rsidR="006C4A18" w:rsidRPr="006C4A18" w:rsidRDefault="006C4A18" w:rsidP="006C4A18">
      <w:pPr>
        <w:numPr>
          <w:ilvl w:val="0"/>
          <w:numId w:val="22"/>
        </w:numPr>
        <w:rPr>
          <w:lang w:val="en-IN"/>
        </w:rPr>
      </w:pPr>
      <w:r w:rsidRPr="006C4A18">
        <w:rPr>
          <w:lang w:val="en-IN"/>
        </w:rPr>
        <w:t>Choose business name (e.g., “</w:t>
      </w:r>
      <w:proofErr w:type="spellStart"/>
      <w:r w:rsidRPr="006C4A18">
        <w:rPr>
          <w:lang w:val="en-IN"/>
        </w:rPr>
        <w:t>TechNova</w:t>
      </w:r>
      <w:proofErr w:type="spellEnd"/>
      <w:r w:rsidRPr="006C4A18">
        <w:rPr>
          <w:lang w:val="en-IN"/>
        </w:rPr>
        <w:t xml:space="preserve"> Solutions”) </w:t>
      </w:r>
    </w:p>
    <w:p w14:paraId="7E1AA4A8" w14:textId="77777777" w:rsidR="006C4A18" w:rsidRPr="006C4A18" w:rsidRDefault="006C4A18" w:rsidP="006C4A18">
      <w:pPr>
        <w:numPr>
          <w:ilvl w:val="0"/>
          <w:numId w:val="22"/>
        </w:numPr>
        <w:rPr>
          <w:lang w:val="en-IN"/>
        </w:rPr>
      </w:pPr>
      <w:r w:rsidRPr="006C4A18">
        <w:rPr>
          <w:lang w:val="en-IN"/>
        </w:rPr>
        <w:t xml:space="preserve">Create simple wireframes (paper or tool like Figma) </w:t>
      </w:r>
    </w:p>
    <w:p w14:paraId="5F2BB83E" w14:textId="77777777" w:rsidR="006C4A18" w:rsidRPr="006C4A18" w:rsidRDefault="006C4A18" w:rsidP="006C4A18">
      <w:pPr>
        <w:numPr>
          <w:ilvl w:val="0"/>
          <w:numId w:val="22"/>
        </w:numPr>
        <w:rPr>
          <w:lang w:val="en-IN"/>
        </w:rPr>
      </w:pPr>
      <w:r w:rsidRPr="006C4A18">
        <w:rPr>
          <w:lang w:val="en-IN"/>
        </w:rPr>
        <w:t xml:space="preserve">Define: </w:t>
      </w:r>
    </w:p>
    <w:p w14:paraId="2B47FC10" w14:textId="77777777" w:rsidR="006C4A18" w:rsidRPr="006C4A18" w:rsidRDefault="006C4A18" w:rsidP="006C4A18">
      <w:pPr>
        <w:numPr>
          <w:ilvl w:val="1"/>
          <w:numId w:val="22"/>
        </w:numPr>
        <w:rPr>
          <w:lang w:val="en-IN"/>
        </w:rPr>
      </w:pPr>
      <w:proofErr w:type="spellStart"/>
      <w:r w:rsidRPr="006C4A18">
        <w:rPr>
          <w:lang w:val="en-IN"/>
        </w:rPr>
        <w:t>Colors</w:t>
      </w:r>
      <w:proofErr w:type="spellEnd"/>
      <w:r w:rsidRPr="006C4A18">
        <w:rPr>
          <w:lang w:val="en-IN"/>
        </w:rPr>
        <w:t xml:space="preserve"> </w:t>
      </w:r>
    </w:p>
    <w:p w14:paraId="039DCDFA" w14:textId="77777777" w:rsidR="006C4A18" w:rsidRPr="006C4A18" w:rsidRDefault="006C4A18" w:rsidP="006C4A18">
      <w:pPr>
        <w:numPr>
          <w:ilvl w:val="1"/>
          <w:numId w:val="22"/>
        </w:numPr>
        <w:rPr>
          <w:lang w:val="en-IN"/>
        </w:rPr>
      </w:pPr>
      <w:r w:rsidRPr="006C4A18">
        <w:rPr>
          <w:lang w:val="en-IN"/>
        </w:rPr>
        <w:t xml:space="preserve">Fonts </w:t>
      </w:r>
    </w:p>
    <w:p w14:paraId="57F3B354" w14:textId="77777777" w:rsidR="006C4A18" w:rsidRPr="006C4A18" w:rsidRDefault="006C4A18" w:rsidP="006C4A18">
      <w:pPr>
        <w:numPr>
          <w:ilvl w:val="1"/>
          <w:numId w:val="22"/>
        </w:numPr>
        <w:rPr>
          <w:lang w:val="en-IN"/>
        </w:rPr>
      </w:pPr>
      <w:r w:rsidRPr="006C4A18">
        <w:rPr>
          <w:lang w:val="en-IN"/>
        </w:rPr>
        <w:t xml:space="preserve">Layout sections </w:t>
      </w:r>
    </w:p>
    <w:p w14:paraId="3B33909B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Example Layout:</w:t>
      </w:r>
    </w:p>
    <w:p w14:paraId="443F6426" w14:textId="77777777" w:rsidR="006C4A18" w:rsidRPr="006C4A18" w:rsidRDefault="006C4A18" w:rsidP="006C4A18">
      <w:pPr>
        <w:numPr>
          <w:ilvl w:val="0"/>
          <w:numId w:val="23"/>
        </w:numPr>
        <w:rPr>
          <w:lang w:val="en-IN"/>
        </w:rPr>
      </w:pPr>
      <w:r w:rsidRPr="006C4A18">
        <w:rPr>
          <w:lang w:val="en-IN"/>
        </w:rPr>
        <w:t xml:space="preserve">Header (Logo + Nav) </w:t>
      </w:r>
    </w:p>
    <w:p w14:paraId="4EF1D77A" w14:textId="77777777" w:rsidR="006C4A18" w:rsidRPr="006C4A18" w:rsidRDefault="006C4A18" w:rsidP="006C4A18">
      <w:pPr>
        <w:numPr>
          <w:ilvl w:val="0"/>
          <w:numId w:val="23"/>
        </w:numPr>
        <w:rPr>
          <w:lang w:val="en-IN"/>
        </w:rPr>
      </w:pPr>
      <w:r w:rsidRPr="006C4A18">
        <w:rPr>
          <w:lang w:val="en-IN"/>
        </w:rPr>
        <w:t xml:space="preserve">Hero Section </w:t>
      </w:r>
    </w:p>
    <w:p w14:paraId="2EE43CB6" w14:textId="77777777" w:rsidR="006C4A18" w:rsidRPr="006C4A18" w:rsidRDefault="006C4A18" w:rsidP="006C4A18">
      <w:pPr>
        <w:numPr>
          <w:ilvl w:val="0"/>
          <w:numId w:val="23"/>
        </w:numPr>
        <w:rPr>
          <w:lang w:val="en-IN"/>
        </w:rPr>
      </w:pPr>
      <w:r w:rsidRPr="006C4A18">
        <w:rPr>
          <w:lang w:val="en-IN"/>
        </w:rPr>
        <w:t xml:space="preserve">Services Section </w:t>
      </w:r>
    </w:p>
    <w:p w14:paraId="04F9E059" w14:textId="77777777" w:rsidR="006C4A18" w:rsidRPr="006C4A18" w:rsidRDefault="006C4A18" w:rsidP="006C4A18">
      <w:pPr>
        <w:numPr>
          <w:ilvl w:val="0"/>
          <w:numId w:val="23"/>
        </w:numPr>
        <w:rPr>
          <w:lang w:val="en-IN"/>
        </w:rPr>
      </w:pPr>
      <w:r w:rsidRPr="006C4A18">
        <w:rPr>
          <w:lang w:val="en-IN"/>
        </w:rPr>
        <w:t xml:space="preserve">Footer </w:t>
      </w:r>
    </w:p>
    <w:p w14:paraId="01205BBA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lastRenderedPageBreak/>
        <w:pict w14:anchorId="2CDF342D">
          <v:rect id="_x0000_i1106" style="width:0;height:1.5pt" o:hralign="center" o:hrstd="t" o:hr="t" fillcolor="#a0a0a0" stroked="f"/>
        </w:pict>
      </w:r>
    </w:p>
    <w:p w14:paraId="516B942F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📅</w:t>
      </w:r>
      <w:r w:rsidRPr="006C4A18">
        <w:rPr>
          <w:b/>
          <w:bCs/>
          <w:lang w:val="en-IN"/>
        </w:rPr>
        <w:t xml:space="preserve"> Day 3: HTML Structure</w:t>
      </w:r>
    </w:p>
    <w:p w14:paraId="2720AFF6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 xml:space="preserve">Use </w:t>
      </w:r>
      <w:r w:rsidRPr="006C4A18">
        <w:rPr>
          <w:b/>
          <w:bCs/>
          <w:lang w:val="en-IN"/>
        </w:rPr>
        <w:t>semantic HTML</w:t>
      </w:r>
      <w:r w:rsidRPr="006C4A18">
        <w:rPr>
          <w:lang w:val="en-IN"/>
        </w:rPr>
        <w:t>:</w:t>
      </w:r>
    </w:p>
    <w:p w14:paraId="2C0B29FD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&lt;header&gt;</w:t>
      </w:r>
      <w:r w:rsidRPr="006C4A18">
        <w:rPr>
          <w:lang w:val="en-IN"/>
        </w:rPr>
        <w:br/>
        <w:t>&lt;nav&gt;&lt;/nav&gt;</w:t>
      </w:r>
      <w:r w:rsidRPr="006C4A18">
        <w:rPr>
          <w:lang w:val="en-IN"/>
        </w:rPr>
        <w:br/>
        <w:t>&lt;/header&gt;</w:t>
      </w:r>
      <w:r w:rsidRPr="006C4A18">
        <w:rPr>
          <w:lang w:val="en-IN"/>
        </w:rPr>
        <w:br/>
      </w:r>
      <w:r w:rsidRPr="006C4A18">
        <w:rPr>
          <w:lang w:val="en-IN"/>
        </w:rPr>
        <w:br/>
        <w:t>&lt;main&gt;</w:t>
      </w:r>
      <w:r w:rsidRPr="006C4A18">
        <w:rPr>
          <w:lang w:val="en-IN"/>
        </w:rPr>
        <w:br/>
        <w:t>&lt;section&gt;&lt;/section&gt;</w:t>
      </w:r>
      <w:r w:rsidRPr="006C4A18">
        <w:rPr>
          <w:lang w:val="en-IN"/>
        </w:rPr>
        <w:br/>
        <w:t>&lt;/main&gt;</w:t>
      </w:r>
      <w:r w:rsidRPr="006C4A18">
        <w:rPr>
          <w:lang w:val="en-IN"/>
        </w:rPr>
        <w:br/>
      </w:r>
      <w:r w:rsidRPr="006C4A18">
        <w:rPr>
          <w:lang w:val="en-IN"/>
        </w:rPr>
        <w:br/>
        <w:t>&lt;footer&gt;&lt;/footer&gt;</w:t>
      </w:r>
    </w:p>
    <w:p w14:paraId="43569C89" w14:textId="77777777" w:rsidR="006C4A18" w:rsidRPr="006C4A18" w:rsidRDefault="006C4A18" w:rsidP="006C4A18">
      <w:pPr>
        <w:rPr>
          <w:lang w:val="en-IN"/>
        </w:rPr>
      </w:pP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Create all pages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Add navigation links between pages</w:t>
      </w:r>
    </w:p>
    <w:p w14:paraId="6CC01480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09E1688F">
          <v:rect id="_x0000_i1107" style="width:0;height:1.5pt" o:hralign="center" o:hrstd="t" o:hr="t" fillcolor="#a0a0a0" stroked="f"/>
        </w:pict>
      </w:r>
    </w:p>
    <w:p w14:paraId="1FDF5F73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📅</w:t>
      </w:r>
      <w:r w:rsidRPr="006C4A18">
        <w:rPr>
          <w:b/>
          <w:bCs/>
          <w:lang w:val="en-IN"/>
        </w:rPr>
        <w:t xml:space="preserve"> Day 4: CSS (Responsive Design)</w:t>
      </w:r>
    </w:p>
    <w:p w14:paraId="575D7673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Use Mobile-First Approach:</w:t>
      </w:r>
    </w:p>
    <w:p w14:paraId="3795F20B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body {</w:t>
      </w:r>
      <w:r w:rsidRPr="006C4A18">
        <w:rPr>
          <w:lang w:val="en-IN"/>
        </w:rPr>
        <w:br/>
        <w:t xml:space="preserve">  font-size: 16px;</w:t>
      </w:r>
      <w:r w:rsidRPr="006C4A18">
        <w:rPr>
          <w:lang w:val="en-IN"/>
        </w:rPr>
        <w:br/>
        <w:t>}</w:t>
      </w:r>
      <w:r w:rsidRPr="006C4A18">
        <w:rPr>
          <w:lang w:val="en-IN"/>
        </w:rPr>
        <w:br/>
      </w:r>
      <w:r w:rsidRPr="006C4A18">
        <w:rPr>
          <w:lang w:val="en-IN"/>
        </w:rPr>
        <w:br/>
        <w:t>@media (min-width: 768px) {</w:t>
      </w:r>
      <w:r w:rsidRPr="006C4A18">
        <w:rPr>
          <w:lang w:val="en-IN"/>
        </w:rPr>
        <w:br/>
        <w:t xml:space="preserve">  body {</w:t>
      </w:r>
      <w:r w:rsidRPr="006C4A18">
        <w:rPr>
          <w:lang w:val="en-IN"/>
        </w:rPr>
        <w:br/>
        <w:t xml:space="preserve">    font-size: 18px;</w:t>
      </w:r>
      <w:r w:rsidRPr="006C4A18">
        <w:rPr>
          <w:lang w:val="en-IN"/>
        </w:rPr>
        <w:br/>
        <w:t xml:space="preserve">  }</w:t>
      </w:r>
      <w:r w:rsidRPr="006C4A18">
        <w:rPr>
          <w:lang w:val="en-IN"/>
        </w:rPr>
        <w:br/>
        <w:t>}</w:t>
      </w:r>
    </w:p>
    <w:p w14:paraId="0E7368CA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Must Include:</w:t>
      </w:r>
    </w:p>
    <w:p w14:paraId="7C87CA39" w14:textId="77777777" w:rsidR="006C4A18" w:rsidRPr="006C4A18" w:rsidRDefault="006C4A18" w:rsidP="006C4A18">
      <w:pPr>
        <w:numPr>
          <w:ilvl w:val="0"/>
          <w:numId w:val="24"/>
        </w:numPr>
        <w:rPr>
          <w:lang w:val="en-IN"/>
        </w:rPr>
      </w:pPr>
      <w:r w:rsidRPr="006C4A18">
        <w:rPr>
          <w:lang w:val="en-IN"/>
        </w:rPr>
        <w:t xml:space="preserve">Flexbox / Grid </w:t>
      </w:r>
    </w:p>
    <w:p w14:paraId="0065D96F" w14:textId="77777777" w:rsidR="006C4A18" w:rsidRPr="006C4A18" w:rsidRDefault="006C4A18" w:rsidP="006C4A18">
      <w:pPr>
        <w:numPr>
          <w:ilvl w:val="0"/>
          <w:numId w:val="24"/>
        </w:numPr>
        <w:rPr>
          <w:lang w:val="en-IN"/>
        </w:rPr>
      </w:pPr>
      <w:r w:rsidRPr="006C4A18">
        <w:rPr>
          <w:lang w:val="en-IN"/>
        </w:rPr>
        <w:t xml:space="preserve">Responsive navbar </w:t>
      </w:r>
    </w:p>
    <w:p w14:paraId="5E531A04" w14:textId="77777777" w:rsidR="006C4A18" w:rsidRPr="006C4A18" w:rsidRDefault="006C4A18" w:rsidP="006C4A18">
      <w:pPr>
        <w:numPr>
          <w:ilvl w:val="0"/>
          <w:numId w:val="24"/>
        </w:numPr>
        <w:rPr>
          <w:lang w:val="en-IN"/>
        </w:rPr>
      </w:pPr>
      <w:r w:rsidRPr="006C4A18">
        <w:rPr>
          <w:lang w:val="en-IN"/>
        </w:rPr>
        <w:t xml:space="preserve">Responsive images </w:t>
      </w:r>
    </w:p>
    <w:p w14:paraId="3519E91E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2774F0FF">
          <v:rect id="_x0000_i1108" style="width:0;height:1.5pt" o:hralign="center" o:hrstd="t" o:hr="t" fillcolor="#a0a0a0" stroked="f"/>
        </w:pict>
      </w:r>
    </w:p>
    <w:p w14:paraId="3E10E7B6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📅</w:t>
      </w:r>
      <w:r w:rsidRPr="006C4A18">
        <w:rPr>
          <w:b/>
          <w:bCs/>
          <w:lang w:val="en-IN"/>
        </w:rPr>
        <w:t xml:space="preserve"> Day 5: JavaScript Features</w:t>
      </w:r>
    </w:p>
    <w:p w14:paraId="2995F35B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Contact Form Validation:</w:t>
      </w:r>
    </w:p>
    <w:p w14:paraId="78A5B369" w14:textId="77777777" w:rsidR="006C4A18" w:rsidRPr="006C4A18" w:rsidRDefault="006C4A18" w:rsidP="006C4A18">
      <w:pPr>
        <w:rPr>
          <w:lang w:val="en-IN"/>
        </w:rPr>
      </w:pPr>
      <w:proofErr w:type="spellStart"/>
      <w:proofErr w:type="gramStart"/>
      <w:r w:rsidRPr="006C4A18">
        <w:rPr>
          <w:lang w:val="en-IN"/>
        </w:rPr>
        <w:lastRenderedPageBreak/>
        <w:t>document.querySelector</w:t>
      </w:r>
      <w:proofErr w:type="spellEnd"/>
      <w:proofErr w:type="gramEnd"/>
      <w:r w:rsidRPr="006C4A18">
        <w:rPr>
          <w:lang w:val="en-IN"/>
        </w:rPr>
        <w:t>("form"</w:t>
      </w:r>
      <w:proofErr w:type="gramStart"/>
      <w:r w:rsidRPr="006C4A18">
        <w:rPr>
          <w:lang w:val="en-IN"/>
        </w:rPr>
        <w:t>).</w:t>
      </w:r>
      <w:proofErr w:type="spellStart"/>
      <w:r w:rsidRPr="006C4A18">
        <w:rPr>
          <w:lang w:val="en-IN"/>
        </w:rPr>
        <w:t>addEventListener</w:t>
      </w:r>
      <w:proofErr w:type="spellEnd"/>
      <w:proofErr w:type="gramEnd"/>
      <w:r w:rsidRPr="006C4A18">
        <w:rPr>
          <w:lang w:val="en-IN"/>
        </w:rPr>
        <w:t>("submit", function(e) {</w:t>
      </w:r>
      <w:r w:rsidRPr="006C4A18">
        <w:rPr>
          <w:lang w:val="en-IN"/>
        </w:rPr>
        <w:br/>
        <w:t xml:space="preserve">  </w:t>
      </w:r>
      <w:proofErr w:type="spellStart"/>
      <w:r w:rsidRPr="006C4A18">
        <w:rPr>
          <w:lang w:val="en-IN"/>
        </w:rPr>
        <w:t>const</w:t>
      </w:r>
      <w:proofErr w:type="spellEnd"/>
      <w:r w:rsidRPr="006C4A18">
        <w:rPr>
          <w:lang w:val="en-IN"/>
        </w:rPr>
        <w:t xml:space="preserve"> email = </w:t>
      </w:r>
      <w:proofErr w:type="spellStart"/>
      <w:proofErr w:type="gramStart"/>
      <w:r w:rsidRPr="006C4A18">
        <w:rPr>
          <w:lang w:val="en-IN"/>
        </w:rPr>
        <w:t>document.querySelector</w:t>
      </w:r>
      <w:proofErr w:type="spellEnd"/>
      <w:proofErr w:type="gramEnd"/>
      <w:r w:rsidRPr="006C4A18">
        <w:rPr>
          <w:lang w:val="en-IN"/>
        </w:rPr>
        <w:t>("#email").value;</w:t>
      </w:r>
      <w:r w:rsidRPr="006C4A18">
        <w:rPr>
          <w:lang w:val="en-IN"/>
        </w:rPr>
        <w:br/>
      </w:r>
      <w:r w:rsidRPr="006C4A18">
        <w:rPr>
          <w:lang w:val="en-IN"/>
        </w:rPr>
        <w:br/>
        <w:t xml:space="preserve">  if </w:t>
      </w:r>
      <w:proofErr w:type="gramStart"/>
      <w:r w:rsidRPr="006C4A18">
        <w:rPr>
          <w:lang w:val="en-IN"/>
        </w:rPr>
        <w:t>(!</w:t>
      </w:r>
      <w:proofErr w:type="spellStart"/>
      <w:r w:rsidRPr="006C4A18">
        <w:rPr>
          <w:lang w:val="en-IN"/>
        </w:rPr>
        <w:t>email</w:t>
      </w:r>
      <w:proofErr w:type="gramEnd"/>
      <w:r w:rsidRPr="006C4A18">
        <w:rPr>
          <w:lang w:val="en-IN"/>
        </w:rPr>
        <w:t>.</w:t>
      </w:r>
      <w:proofErr w:type="gramStart"/>
      <w:r w:rsidRPr="006C4A18">
        <w:rPr>
          <w:lang w:val="en-IN"/>
        </w:rPr>
        <w:t>includes</w:t>
      </w:r>
      <w:proofErr w:type="spellEnd"/>
      <w:r w:rsidRPr="006C4A18">
        <w:rPr>
          <w:lang w:val="en-IN"/>
        </w:rPr>
        <w:t>(</w:t>
      </w:r>
      <w:proofErr w:type="gramEnd"/>
      <w:r w:rsidRPr="006C4A18">
        <w:rPr>
          <w:lang w:val="en-IN"/>
        </w:rPr>
        <w:t>"@")) {</w:t>
      </w:r>
      <w:r w:rsidRPr="006C4A18">
        <w:rPr>
          <w:lang w:val="en-IN"/>
        </w:rPr>
        <w:br/>
        <w:t xml:space="preserve">    </w:t>
      </w:r>
      <w:proofErr w:type="gramStart"/>
      <w:r w:rsidRPr="006C4A18">
        <w:rPr>
          <w:lang w:val="en-IN"/>
        </w:rPr>
        <w:t>alert(</w:t>
      </w:r>
      <w:proofErr w:type="gramEnd"/>
      <w:r w:rsidRPr="006C4A18">
        <w:rPr>
          <w:lang w:val="en-IN"/>
        </w:rPr>
        <w:t>"Enter valid email");</w:t>
      </w:r>
      <w:r w:rsidRPr="006C4A18">
        <w:rPr>
          <w:lang w:val="en-IN"/>
        </w:rPr>
        <w:br/>
        <w:t xml:space="preserve">    </w:t>
      </w:r>
      <w:proofErr w:type="spellStart"/>
      <w:proofErr w:type="gramStart"/>
      <w:r w:rsidRPr="006C4A18">
        <w:rPr>
          <w:lang w:val="en-IN"/>
        </w:rPr>
        <w:t>e.preventDefault</w:t>
      </w:r>
      <w:proofErr w:type="spellEnd"/>
      <w:proofErr w:type="gramEnd"/>
      <w:r w:rsidRPr="006C4A18">
        <w:rPr>
          <w:lang w:val="en-IN"/>
        </w:rPr>
        <w:t>();</w:t>
      </w:r>
      <w:r w:rsidRPr="006C4A18">
        <w:rPr>
          <w:lang w:val="en-IN"/>
        </w:rPr>
        <w:br/>
        <w:t xml:space="preserve">  }</w:t>
      </w:r>
      <w:r w:rsidRPr="006C4A18">
        <w:rPr>
          <w:lang w:val="en-IN"/>
        </w:rPr>
        <w:br/>
        <w:t>});</w:t>
      </w:r>
    </w:p>
    <w:p w14:paraId="07E0BCAF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Add:</w:t>
      </w:r>
    </w:p>
    <w:p w14:paraId="53B32AAA" w14:textId="77777777" w:rsidR="006C4A18" w:rsidRPr="006C4A18" w:rsidRDefault="006C4A18" w:rsidP="006C4A18">
      <w:pPr>
        <w:numPr>
          <w:ilvl w:val="0"/>
          <w:numId w:val="25"/>
        </w:numPr>
        <w:rPr>
          <w:lang w:val="en-IN"/>
        </w:rPr>
      </w:pPr>
      <w:r w:rsidRPr="006C4A18">
        <w:rPr>
          <w:lang w:val="en-IN"/>
        </w:rPr>
        <w:t xml:space="preserve">Form validation </w:t>
      </w:r>
    </w:p>
    <w:p w14:paraId="1B78923A" w14:textId="77777777" w:rsidR="006C4A18" w:rsidRPr="006C4A18" w:rsidRDefault="006C4A18" w:rsidP="006C4A18">
      <w:pPr>
        <w:numPr>
          <w:ilvl w:val="0"/>
          <w:numId w:val="25"/>
        </w:numPr>
        <w:rPr>
          <w:lang w:val="en-IN"/>
        </w:rPr>
      </w:pPr>
      <w:r w:rsidRPr="006C4A18">
        <w:rPr>
          <w:lang w:val="en-IN"/>
        </w:rPr>
        <w:t xml:space="preserve">Menu toggle (for mobile) </w:t>
      </w:r>
    </w:p>
    <w:p w14:paraId="7B8E8612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4C4E1F35">
          <v:rect id="_x0000_i1109" style="width:0;height:1.5pt" o:hralign="center" o:hrstd="t" o:hr="t" fillcolor="#a0a0a0" stroked="f"/>
        </w:pict>
      </w:r>
    </w:p>
    <w:p w14:paraId="25BA59ED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📅</w:t>
      </w:r>
      <w:r w:rsidRPr="006C4A18">
        <w:rPr>
          <w:b/>
          <w:bCs/>
          <w:lang w:val="en-IN"/>
        </w:rPr>
        <w:t xml:space="preserve"> Day 6: Testing &amp; Optimization</w:t>
      </w:r>
    </w:p>
    <w:p w14:paraId="79189676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✅</w:t>
      </w:r>
      <w:r w:rsidRPr="006C4A18">
        <w:rPr>
          <w:b/>
          <w:bCs/>
          <w:lang w:val="en-IN"/>
        </w:rPr>
        <w:t xml:space="preserve"> Testing Checklist:</w:t>
      </w:r>
    </w:p>
    <w:p w14:paraId="3F512401" w14:textId="77777777" w:rsidR="006C4A18" w:rsidRPr="006C4A18" w:rsidRDefault="006C4A18" w:rsidP="006C4A18">
      <w:pPr>
        <w:numPr>
          <w:ilvl w:val="0"/>
          <w:numId w:val="26"/>
        </w:numPr>
        <w:rPr>
          <w:lang w:val="en-IN"/>
        </w:rPr>
      </w:pPr>
      <w:r w:rsidRPr="006C4A18">
        <w:rPr>
          <w:lang w:val="en-IN"/>
        </w:rPr>
        <w:t xml:space="preserve">Mobile view (Chrome DevTools) </w:t>
      </w:r>
    </w:p>
    <w:p w14:paraId="26DF0D03" w14:textId="77777777" w:rsidR="006C4A18" w:rsidRPr="006C4A18" w:rsidRDefault="006C4A18" w:rsidP="006C4A18">
      <w:pPr>
        <w:numPr>
          <w:ilvl w:val="0"/>
          <w:numId w:val="26"/>
        </w:numPr>
        <w:rPr>
          <w:lang w:val="en-IN"/>
        </w:rPr>
      </w:pPr>
      <w:r w:rsidRPr="006C4A18">
        <w:rPr>
          <w:lang w:val="en-IN"/>
        </w:rPr>
        <w:t xml:space="preserve">Tablet &amp; desktop </w:t>
      </w:r>
    </w:p>
    <w:p w14:paraId="5602ECFA" w14:textId="77777777" w:rsidR="006C4A18" w:rsidRPr="006C4A18" w:rsidRDefault="006C4A18" w:rsidP="006C4A18">
      <w:pPr>
        <w:numPr>
          <w:ilvl w:val="0"/>
          <w:numId w:val="26"/>
        </w:numPr>
        <w:rPr>
          <w:lang w:val="en-IN"/>
        </w:rPr>
      </w:pPr>
      <w:r w:rsidRPr="006C4A18">
        <w:rPr>
          <w:lang w:val="en-IN"/>
        </w:rPr>
        <w:t xml:space="preserve">Test in: </w:t>
      </w:r>
    </w:p>
    <w:p w14:paraId="494A1833" w14:textId="77777777" w:rsidR="006C4A18" w:rsidRPr="006C4A18" w:rsidRDefault="006C4A18" w:rsidP="006C4A18">
      <w:pPr>
        <w:numPr>
          <w:ilvl w:val="1"/>
          <w:numId w:val="26"/>
        </w:numPr>
        <w:rPr>
          <w:lang w:val="en-IN"/>
        </w:rPr>
      </w:pPr>
      <w:r w:rsidRPr="006C4A18">
        <w:rPr>
          <w:lang w:val="en-IN"/>
        </w:rPr>
        <w:t xml:space="preserve">Chrome </w:t>
      </w:r>
    </w:p>
    <w:p w14:paraId="3A8F2D27" w14:textId="77777777" w:rsidR="006C4A18" w:rsidRPr="006C4A18" w:rsidRDefault="006C4A18" w:rsidP="006C4A18">
      <w:pPr>
        <w:numPr>
          <w:ilvl w:val="1"/>
          <w:numId w:val="26"/>
        </w:numPr>
        <w:rPr>
          <w:lang w:val="en-IN"/>
        </w:rPr>
      </w:pPr>
      <w:r w:rsidRPr="006C4A18">
        <w:rPr>
          <w:lang w:val="en-IN"/>
        </w:rPr>
        <w:t xml:space="preserve">Edge </w:t>
      </w:r>
    </w:p>
    <w:p w14:paraId="21C3F5BB" w14:textId="77777777" w:rsidR="006C4A18" w:rsidRPr="006C4A18" w:rsidRDefault="006C4A18" w:rsidP="006C4A18">
      <w:pPr>
        <w:numPr>
          <w:ilvl w:val="1"/>
          <w:numId w:val="26"/>
        </w:numPr>
        <w:rPr>
          <w:lang w:val="en-IN"/>
        </w:rPr>
      </w:pPr>
      <w:r w:rsidRPr="006C4A18">
        <w:rPr>
          <w:lang w:val="en-IN"/>
        </w:rPr>
        <w:t xml:space="preserve">Firefox </w:t>
      </w:r>
    </w:p>
    <w:p w14:paraId="75B6C220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🚀</w:t>
      </w:r>
      <w:r w:rsidRPr="006C4A18">
        <w:rPr>
          <w:b/>
          <w:bCs/>
          <w:lang w:val="en-IN"/>
        </w:rPr>
        <w:t xml:space="preserve"> Optimization:</w:t>
      </w:r>
    </w:p>
    <w:p w14:paraId="7F42327E" w14:textId="77777777" w:rsidR="006C4A18" w:rsidRPr="006C4A18" w:rsidRDefault="006C4A18" w:rsidP="006C4A18">
      <w:pPr>
        <w:numPr>
          <w:ilvl w:val="0"/>
          <w:numId w:val="27"/>
        </w:numPr>
        <w:rPr>
          <w:lang w:val="en-IN"/>
        </w:rPr>
      </w:pPr>
      <w:r w:rsidRPr="006C4A18">
        <w:rPr>
          <w:lang w:val="en-IN"/>
        </w:rPr>
        <w:t xml:space="preserve">Compress images (use </w:t>
      </w:r>
      <w:proofErr w:type="spellStart"/>
      <w:r w:rsidRPr="006C4A18">
        <w:rPr>
          <w:lang w:val="en-IN"/>
        </w:rPr>
        <w:t>TinyPNG</w:t>
      </w:r>
      <w:proofErr w:type="spellEnd"/>
      <w:r w:rsidRPr="006C4A18">
        <w:rPr>
          <w:lang w:val="en-IN"/>
        </w:rPr>
        <w:t xml:space="preserve">) </w:t>
      </w:r>
    </w:p>
    <w:p w14:paraId="29980921" w14:textId="77777777" w:rsidR="006C4A18" w:rsidRPr="006C4A18" w:rsidRDefault="006C4A18" w:rsidP="006C4A18">
      <w:pPr>
        <w:numPr>
          <w:ilvl w:val="0"/>
          <w:numId w:val="27"/>
        </w:numPr>
        <w:rPr>
          <w:lang w:val="en-IN"/>
        </w:rPr>
      </w:pPr>
      <w:r w:rsidRPr="006C4A18">
        <w:rPr>
          <w:lang w:val="en-IN"/>
        </w:rPr>
        <w:t xml:space="preserve">Use: </w:t>
      </w:r>
    </w:p>
    <w:p w14:paraId="48A30C7B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&lt;</w:t>
      </w:r>
      <w:proofErr w:type="spellStart"/>
      <w:r w:rsidRPr="006C4A18">
        <w:rPr>
          <w:lang w:val="en-IN"/>
        </w:rPr>
        <w:t>img</w:t>
      </w:r>
      <w:proofErr w:type="spellEnd"/>
      <w:r w:rsidRPr="006C4A18">
        <w:rPr>
          <w:lang w:val="en-IN"/>
        </w:rPr>
        <w:t xml:space="preserve"> </w:t>
      </w:r>
      <w:proofErr w:type="spellStart"/>
      <w:r w:rsidRPr="006C4A18">
        <w:rPr>
          <w:lang w:val="en-IN"/>
        </w:rPr>
        <w:t>src</w:t>
      </w:r>
      <w:proofErr w:type="spellEnd"/>
      <w:r w:rsidRPr="006C4A18">
        <w:rPr>
          <w:lang w:val="en-IN"/>
        </w:rPr>
        <w:t>="image.jpg" loading="lazy"&gt;</w:t>
      </w:r>
    </w:p>
    <w:p w14:paraId="3222AE31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6C101369">
          <v:rect id="_x0000_i1110" style="width:0;height:1.5pt" o:hralign="center" o:hrstd="t" o:hr="t" fillcolor="#a0a0a0" stroked="f"/>
        </w:pict>
      </w:r>
    </w:p>
    <w:p w14:paraId="778149AA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📅</w:t>
      </w:r>
      <w:r w:rsidRPr="006C4A18">
        <w:rPr>
          <w:b/>
          <w:bCs/>
          <w:lang w:val="en-IN"/>
        </w:rPr>
        <w:t xml:space="preserve"> Day 7: Deployment</w:t>
      </w:r>
    </w:p>
    <w:p w14:paraId="35F403FB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Option 1: GitHub Pages</w:t>
      </w:r>
    </w:p>
    <w:p w14:paraId="6D498C86" w14:textId="77777777" w:rsidR="006C4A18" w:rsidRPr="006C4A18" w:rsidRDefault="006C4A18" w:rsidP="006C4A18">
      <w:pPr>
        <w:numPr>
          <w:ilvl w:val="0"/>
          <w:numId w:val="28"/>
        </w:numPr>
        <w:rPr>
          <w:lang w:val="en-IN"/>
        </w:rPr>
      </w:pPr>
      <w:r w:rsidRPr="006C4A18">
        <w:rPr>
          <w:lang w:val="en-IN"/>
        </w:rPr>
        <w:t xml:space="preserve">Push project to GitHub </w:t>
      </w:r>
    </w:p>
    <w:p w14:paraId="39A0D070" w14:textId="77777777" w:rsidR="006C4A18" w:rsidRPr="006C4A18" w:rsidRDefault="006C4A18" w:rsidP="006C4A18">
      <w:pPr>
        <w:numPr>
          <w:ilvl w:val="0"/>
          <w:numId w:val="28"/>
        </w:numPr>
        <w:rPr>
          <w:lang w:val="en-IN"/>
        </w:rPr>
      </w:pPr>
      <w:r w:rsidRPr="006C4A18">
        <w:rPr>
          <w:lang w:val="en-IN"/>
        </w:rPr>
        <w:t xml:space="preserve">Go to </w:t>
      </w:r>
      <w:r w:rsidRPr="006C4A18">
        <w:rPr>
          <w:b/>
          <w:bCs/>
          <w:lang w:val="en-IN"/>
        </w:rPr>
        <w:t>Settings → Pages</w:t>
      </w:r>
      <w:r w:rsidRPr="006C4A18">
        <w:rPr>
          <w:lang w:val="en-IN"/>
        </w:rPr>
        <w:t xml:space="preserve"> </w:t>
      </w:r>
    </w:p>
    <w:p w14:paraId="696937EB" w14:textId="77777777" w:rsidR="006C4A18" w:rsidRPr="006C4A18" w:rsidRDefault="006C4A18" w:rsidP="006C4A18">
      <w:pPr>
        <w:numPr>
          <w:ilvl w:val="0"/>
          <w:numId w:val="28"/>
        </w:numPr>
        <w:rPr>
          <w:lang w:val="en-IN"/>
        </w:rPr>
      </w:pPr>
      <w:r w:rsidRPr="006C4A18">
        <w:rPr>
          <w:lang w:val="en-IN"/>
        </w:rPr>
        <w:lastRenderedPageBreak/>
        <w:t xml:space="preserve">Select branch → Deploy </w:t>
      </w:r>
    </w:p>
    <w:p w14:paraId="04932D68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Option 2: Netlify</w:t>
      </w:r>
    </w:p>
    <w:p w14:paraId="1D41AC00" w14:textId="77777777" w:rsidR="006C4A18" w:rsidRPr="006C4A18" w:rsidRDefault="006C4A18" w:rsidP="006C4A18">
      <w:pPr>
        <w:numPr>
          <w:ilvl w:val="0"/>
          <w:numId w:val="29"/>
        </w:numPr>
        <w:rPr>
          <w:lang w:val="en-IN"/>
        </w:rPr>
      </w:pPr>
      <w:r w:rsidRPr="006C4A18">
        <w:rPr>
          <w:lang w:val="en-IN"/>
        </w:rPr>
        <w:t xml:space="preserve">Drag &amp; drop project folder </w:t>
      </w:r>
    </w:p>
    <w:p w14:paraId="7B703ED5" w14:textId="77777777" w:rsidR="006C4A18" w:rsidRPr="006C4A18" w:rsidRDefault="006C4A18" w:rsidP="006C4A18">
      <w:pPr>
        <w:numPr>
          <w:ilvl w:val="0"/>
          <w:numId w:val="29"/>
        </w:numPr>
        <w:rPr>
          <w:lang w:val="en-IN"/>
        </w:rPr>
      </w:pPr>
      <w:r w:rsidRPr="006C4A18">
        <w:rPr>
          <w:lang w:val="en-IN"/>
        </w:rPr>
        <w:t xml:space="preserve">Get live URL instantly </w:t>
      </w:r>
    </w:p>
    <w:p w14:paraId="1C27727C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3FC59735">
          <v:rect id="_x0000_i1111" style="width:0;height:1.5pt" o:hralign="center" o:hrstd="t" o:hr="t" fillcolor="#a0a0a0" stroked="f"/>
        </w:pict>
      </w:r>
    </w:p>
    <w:p w14:paraId="305FB153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🧪</w:t>
      </w:r>
      <w:r w:rsidRPr="006C4A18">
        <w:rPr>
          <w:b/>
          <w:bCs/>
          <w:lang w:val="en-IN"/>
        </w:rPr>
        <w:t xml:space="preserve"> 5. Accessibility (VERY IMPORTANT)</w:t>
      </w:r>
    </w:p>
    <w:p w14:paraId="6222926B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Add:</w:t>
      </w:r>
    </w:p>
    <w:p w14:paraId="635807D5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&lt;</w:t>
      </w:r>
      <w:proofErr w:type="spellStart"/>
      <w:r w:rsidRPr="006C4A18">
        <w:rPr>
          <w:lang w:val="en-IN"/>
        </w:rPr>
        <w:t>img</w:t>
      </w:r>
      <w:proofErr w:type="spellEnd"/>
      <w:r w:rsidRPr="006C4A18">
        <w:rPr>
          <w:lang w:val="en-IN"/>
        </w:rPr>
        <w:t xml:space="preserve"> </w:t>
      </w:r>
      <w:proofErr w:type="spellStart"/>
      <w:r w:rsidRPr="006C4A18">
        <w:rPr>
          <w:lang w:val="en-IN"/>
        </w:rPr>
        <w:t>src</w:t>
      </w:r>
      <w:proofErr w:type="spellEnd"/>
      <w:r w:rsidRPr="006C4A18">
        <w:rPr>
          <w:lang w:val="en-IN"/>
        </w:rPr>
        <w:t>="logo.png" alt="Company Logo"&gt;</w:t>
      </w:r>
      <w:r w:rsidRPr="006C4A18">
        <w:rPr>
          <w:lang w:val="en-IN"/>
        </w:rPr>
        <w:br/>
      </w:r>
      <w:r w:rsidRPr="006C4A18">
        <w:rPr>
          <w:lang w:val="en-IN"/>
        </w:rPr>
        <w:br/>
        <w:t>&lt;label for="email"&gt;Email&lt;/label&gt;</w:t>
      </w:r>
      <w:r w:rsidRPr="006C4A18">
        <w:rPr>
          <w:lang w:val="en-IN"/>
        </w:rPr>
        <w:br/>
        <w:t>&lt;input id="email" type="email"&gt;</w:t>
      </w:r>
    </w:p>
    <w:p w14:paraId="433164F9" w14:textId="77777777" w:rsidR="006C4A18" w:rsidRPr="006C4A18" w:rsidRDefault="006C4A18" w:rsidP="006C4A18">
      <w:pPr>
        <w:rPr>
          <w:lang w:val="en-IN"/>
        </w:rPr>
      </w:pP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Use proper contrast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Add alt text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Use semantic tags</w:t>
      </w:r>
    </w:p>
    <w:p w14:paraId="58FB8231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1A46B408">
          <v:rect id="_x0000_i1112" style="width:0;height:1.5pt" o:hralign="center" o:hrstd="t" o:hr="t" fillcolor="#a0a0a0" stroked="f"/>
        </w:pict>
      </w:r>
    </w:p>
    <w:p w14:paraId="43BE748E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📄</w:t>
      </w:r>
      <w:r w:rsidRPr="006C4A18">
        <w:rPr>
          <w:b/>
          <w:bCs/>
          <w:lang w:val="en-IN"/>
        </w:rPr>
        <w:t xml:space="preserve"> 6. README.md (Submission Documentation)</w:t>
      </w:r>
    </w:p>
    <w:p w14:paraId="7C8A54DB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✅</w:t>
      </w:r>
      <w:r w:rsidRPr="006C4A18">
        <w:rPr>
          <w:b/>
          <w:bCs/>
          <w:lang w:val="en-IN"/>
        </w:rPr>
        <w:t xml:space="preserve"> Must Include:</w:t>
      </w:r>
    </w:p>
    <w:p w14:paraId="61E65DA0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1. Project Overview</w:t>
      </w:r>
    </w:p>
    <w:p w14:paraId="5DA2BDEE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This project is a responsive business website built using HTML, CSS, and JavaScript.</w:t>
      </w:r>
    </w:p>
    <w:p w14:paraId="475D4880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2. Features</w:t>
      </w:r>
    </w:p>
    <w:p w14:paraId="60B325B3" w14:textId="77777777" w:rsidR="006C4A18" w:rsidRPr="006C4A18" w:rsidRDefault="006C4A18" w:rsidP="006C4A18">
      <w:pPr>
        <w:numPr>
          <w:ilvl w:val="0"/>
          <w:numId w:val="30"/>
        </w:numPr>
        <w:rPr>
          <w:lang w:val="en-IN"/>
        </w:rPr>
      </w:pPr>
      <w:r w:rsidRPr="006C4A18">
        <w:rPr>
          <w:lang w:val="en-IN"/>
        </w:rPr>
        <w:t xml:space="preserve">Responsive design </w:t>
      </w:r>
    </w:p>
    <w:p w14:paraId="53BA1DA4" w14:textId="77777777" w:rsidR="006C4A18" w:rsidRPr="006C4A18" w:rsidRDefault="006C4A18" w:rsidP="006C4A18">
      <w:pPr>
        <w:numPr>
          <w:ilvl w:val="0"/>
          <w:numId w:val="30"/>
        </w:numPr>
        <w:rPr>
          <w:lang w:val="en-IN"/>
        </w:rPr>
      </w:pPr>
      <w:r w:rsidRPr="006C4A18">
        <w:rPr>
          <w:lang w:val="en-IN"/>
        </w:rPr>
        <w:t xml:space="preserve">Contact form validation </w:t>
      </w:r>
    </w:p>
    <w:p w14:paraId="260FFFB6" w14:textId="77777777" w:rsidR="006C4A18" w:rsidRPr="006C4A18" w:rsidRDefault="006C4A18" w:rsidP="006C4A18">
      <w:pPr>
        <w:numPr>
          <w:ilvl w:val="0"/>
          <w:numId w:val="30"/>
        </w:numPr>
        <w:rPr>
          <w:lang w:val="en-IN"/>
        </w:rPr>
      </w:pPr>
      <w:r w:rsidRPr="006C4A18">
        <w:rPr>
          <w:lang w:val="en-IN"/>
        </w:rPr>
        <w:t xml:space="preserve">Multi-page navigation </w:t>
      </w:r>
    </w:p>
    <w:p w14:paraId="4ED1A882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3. Setup Instructions</w:t>
      </w:r>
    </w:p>
    <w:p w14:paraId="5C3A5054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1. Clone repo</w:t>
      </w:r>
      <w:r w:rsidRPr="006C4A18">
        <w:rPr>
          <w:lang w:val="en-IN"/>
        </w:rPr>
        <w:br/>
        <w:t>2. Open index.html in browser</w:t>
      </w:r>
    </w:p>
    <w:p w14:paraId="44287CD5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4. Deployment Link</w:t>
      </w:r>
    </w:p>
    <w:p w14:paraId="6049DACF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(Add GitHub Pages / Netlify link)</w:t>
      </w:r>
    </w:p>
    <w:p w14:paraId="0C5C1277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lastRenderedPageBreak/>
        <w:t>5. Screenshots</w:t>
      </w:r>
    </w:p>
    <w:p w14:paraId="433D1BD9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(Add images of website)</w:t>
      </w:r>
    </w:p>
    <w:p w14:paraId="1A622BA7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25756057">
          <v:rect id="_x0000_i1113" style="width:0;height:1.5pt" o:hralign="center" o:hrstd="t" o:hr="t" fillcolor="#a0a0a0" stroked="f"/>
        </w:pict>
      </w:r>
    </w:p>
    <w:p w14:paraId="433154A6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🧩</w:t>
      </w:r>
      <w:r w:rsidRPr="006C4A18">
        <w:rPr>
          <w:b/>
          <w:bCs/>
          <w:lang w:val="en-IN"/>
        </w:rPr>
        <w:t xml:space="preserve"> 7. Technical Explanation (Important for Marks)</w:t>
      </w:r>
    </w:p>
    <w:p w14:paraId="568939DF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Architecture:</w:t>
      </w:r>
    </w:p>
    <w:p w14:paraId="697E0A7C" w14:textId="77777777" w:rsidR="006C4A18" w:rsidRPr="006C4A18" w:rsidRDefault="006C4A18" w:rsidP="006C4A18">
      <w:pPr>
        <w:numPr>
          <w:ilvl w:val="0"/>
          <w:numId w:val="31"/>
        </w:numPr>
        <w:rPr>
          <w:lang w:val="en-IN"/>
        </w:rPr>
      </w:pPr>
      <w:r w:rsidRPr="006C4A18">
        <w:rPr>
          <w:lang w:val="en-IN"/>
        </w:rPr>
        <w:t xml:space="preserve">Static multi-page website </w:t>
      </w:r>
    </w:p>
    <w:p w14:paraId="23651529" w14:textId="77777777" w:rsidR="006C4A18" w:rsidRPr="006C4A18" w:rsidRDefault="006C4A18" w:rsidP="006C4A18">
      <w:pPr>
        <w:numPr>
          <w:ilvl w:val="0"/>
          <w:numId w:val="31"/>
        </w:numPr>
        <w:rPr>
          <w:lang w:val="en-IN"/>
        </w:rPr>
      </w:pPr>
      <w:r w:rsidRPr="006C4A18">
        <w:rPr>
          <w:lang w:val="en-IN"/>
        </w:rPr>
        <w:t xml:space="preserve">Separated concerns: </w:t>
      </w:r>
    </w:p>
    <w:p w14:paraId="77E97EC3" w14:textId="77777777" w:rsidR="006C4A18" w:rsidRDefault="006C4A18" w:rsidP="006C4A18">
      <w:pPr>
        <w:numPr>
          <w:ilvl w:val="1"/>
          <w:numId w:val="31"/>
        </w:numPr>
        <w:rPr>
          <w:lang w:val="en-IN"/>
        </w:rPr>
      </w:pPr>
      <w:r w:rsidRPr="006C4A18">
        <w:rPr>
          <w:lang w:val="en-IN"/>
        </w:rPr>
        <w:t xml:space="preserve">HTML → Structure </w:t>
      </w:r>
    </w:p>
    <w:p w14:paraId="7CF4815E" w14:textId="1A465B69" w:rsidR="006C4A18" w:rsidRPr="006C4A18" w:rsidRDefault="006C4A18" w:rsidP="006C4A18">
      <w:pPr>
        <w:pStyle w:val="ListParagraph"/>
        <w:numPr>
          <w:ilvl w:val="0"/>
          <w:numId w:val="40"/>
        </w:numPr>
        <w:rPr>
          <w:b/>
          <w:bCs/>
          <w:lang w:val="en-IN"/>
        </w:rPr>
      </w:pPr>
      <w:r w:rsidRPr="006C4A18">
        <w:rPr>
          <w:b/>
          <w:bCs/>
        </w:rPr>
        <w:t>index.html</w:t>
      </w:r>
      <w:r w:rsidRPr="006C4A18">
        <w:rPr>
          <w:b/>
          <w:bCs/>
        </w:rPr>
        <w:t xml:space="preserve"> </w:t>
      </w:r>
      <w:r w:rsidRPr="006C4A18">
        <w:rPr>
          <w:b/>
          <w:bCs/>
        </w:rPr>
        <w:t>(Home Page)</w:t>
      </w:r>
    </w:p>
    <w:p w14:paraId="688F88E5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Symbol" w:hAnsi="Segoe UI Symbol" w:cs="Segoe UI Symbol"/>
          <w:b/>
          <w:bCs/>
          <w:lang w:val="en-IN"/>
        </w:rPr>
        <w:t>✔</w:t>
      </w:r>
      <w:r w:rsidRPr="006C4A18">
        <w:rPr>
          <w:b/>
          <w:bCs/>
          <w:lang w:val="en-IN"/>
        </w:rPr>
        <w:t xml:space="preserve"> Semantic HTML</w:t>
      </w:r>
    </w:p>
    <w:p w14:paraId="6583AC47" w14:textId="77777777" w:rsidR="006C4A18" w:rsidRPr="006C4A18" w:rsidRDefault="006C4A18" w:rsidP="006C4A18">
      <w:pPr>
        <w:numPr>
          <w:ilvl w:val="0"/>
          <w:numId w:val="34"/>
        </w:numPr>
        <w:rPr>
          <w:lang w:val="en-IN"/>
        </w:rPr>
      </w:pPr>
      <w:r w:rsidRPr="006C4A18">
        <w:rPr>
          <w:lang w:val="en-IN"/>
        </w:rPr>
        <w:t xml:space="preserve">Uses &lt;header&gt;, &lt;nav&gt;, &lt;main&gt;, &lt;section&gt;, &lt;article&gt;, &lt;footer&gt; </w:t>
      </w:r>
    </w:p>
    <w:p w14:paraId="07752000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Symbol" w:hAnsi="Segoe UI Symbol" w:cs="Segoe UI Symbol"/>
          <w:b/>
          <w:bCs/>
          <w:lang w:val="en-IN"/>
        </w:rPr>
        <w:t>✔</w:t>
      </w:r>
      <w:r w:rsidRPr="006C4A18">
        <w:rPr>
          <w:b/>
          <w:bCs/>
          <w:lang w:val="en-IN"/>
        </w:rPr>
        <w:t xml:space="preserve"> Responsive Ready</w:t>
      </w:r>
    </w:p>
    <w:p w14:paraId="33594B4F" w14:textId="77777777" w:rsidR="006C4A18" w:rsidRPr="006C4A18" w:rsidRDefault="006C4A18" w:rsidP="006C4A18">
      <w:pPr>
        <w:numPr>
          <w:ilvl w:val="0"/>
          <w:numId w:val="35"/>
        </w:numPr>
        <w:rPr>
          <w:lang w:val="en-IN"/>
        </w:rPr>
      </w:pPr>
      <w:r w:rsidRPr="006C4A18">
        <w:rPr>
          <w:lang w:val="en-IN"/>
        </w:rPr>
        <w:t xml:space="preserve">Mobile viewport meta tag included </w:t>
      </w:r>
    </w:p>
    <w:p w14:paraId="03AAEF18" w14:textId="77777777" w:rsidR="006C4A18" w:rsidRPr="006C4A18" w:rsidRDefault="006C4A18" w:rsidP="006C4A18">
      <w:pPr>
        <w:numPr>
          <w:ilvl w:val="0"/>
          <w:numId w:val="35"/>
        </w:numPr>
        <w:rPr>
          <w:lang w:val="en-IN"/>
        </w:rPr>
      </w:pPr>
      <w:r w:rsidRPr="006C4A18">
        <w:rPr>
          <w:lang w:val="en-IN"/>
        </w:rPr>
        <w:t xml:space="preserve">Menu toggle prepared for mobile </w:t>
      </w:r>
    </w:p>
    <w:p w14:paraId="4FA31394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Symbol" w:hAnsi="Segoe UI Symbol" w:cs="Segoe UI Symbol"/>
          <w:b/>
          <w:bCs/>
          <w:lang w:val="en-IN"/>
        </w:rPr>
        <w:t>✔</w:t>
      </w:r>
      <w:r w:rsidRPr="006C4A18">
        <w:rPr>
          <w:b/>
          <w:bCs/>
          <w:lang w:val="en-IN"/>
        </w:rPr>
        <w:t xml:space="preserve"> Accessibility</w:t>
      </w:r>
    </w:p>
    <w:p w14:paraId="3E3306E2" w14:textId="77777777" w:rsidR="006C4A18" w:rsidRPr="006C4A18" w:rsidRDefault="006C4A18" w:rsidP="006C4A18">
      <w:pPr>
        <w:numPr>
          <w:ilvl w:val="0"/>
          <w:numId w:val="36"/>
        </w:numPr>
        <w:rPr>
          <w:lang w:val="en-IN"/>
        </w:rPr>
      </w:pPr>
      <w:r w:rsidRPr="006C4A18">
        <w:rPr>
          <w:lang w:val="en-IN"/>
        </w:rPr>
        <w:t xml:space="preserve">aria-label used </w:t>
      </w:r>
    </w:p>
    <w:p w14:paraId="469BD814" w14:textId="77777777" w:rsidR="006C4A18" w:rsidRPr="006C4A18" w:rsidRDefault="006C4A18" w:rsidP="006C4A18">
      <w:pPr>
        <w:numPr>
          <w:ilvl w:val="0"/>
          <w:numId w:val="36"/>
        </w:numPr>
        <w:rPr>
          <w:lang w:val="en-IN"/>
        </w:rPr>
      </w:pPr>
      <w:r w:rsidRPr="006C4A18">
        <w:rPr>
          <w:lang w:val="en-IN"/>
        </w:rPr>
        <w:t xml:space="preserve">alt text for images </w:t>
      </w:r>
    </w:p>
    <w:p w14:paraId="63BD5825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Symbol" w:hAnsi="Segoe UI Symbol" w:cs="Segoe UI Symbol"/>
          <w:b/>
          <w:bCs/>
          <w:lang w:val="en-IN"/>
        </w:rPr>
        <w:t>✔</w:t>
      </w:r>
      <w:r w:rsidRPr="006C4A18">
        <w:rPr>
          <w:b/>
          <w:bCs/>
          <w:lang w:val="en-IN"/>
        </w:rPr>
        <w:t xml:space="preserve"> Performance Optimization</w:t>
      </w:r>
    </w:p>
    <w:p w14:paraId="71EB7E52" w14:textId="77777777" w:rsidR="006C4A18" w:rsidRPr="006C4A18" w:rsidRDefault="006C4A18" w:rsidP="006C4A18">
      <w:pPr>
        <w:numPr>
          <w:ilvl w:val="0"/>
          <w:numId w:val="37"/>
        </w:numPr>
        <w:rPr>
          <w:lang w:val="en-IN"/>
        </w:rPr>
      </w:pPr>
      <w:r w:rsidRPr="006C4A18">
        <w:rPr>
          <w:lang w:val="en-IN"/>
        </w:rPr>
        <w:t xml:space="preserve">loading="lazy" for images </w:t>
      </w:r>
    </w:p>
    <w:p w14:paraId="725A0BCB" w14:textId="77777777" w:rsidR="006C4A18" w:rsidRPr="006C4A18" w:rsidRDefault="006C4A18" w:rsidP="006C4A18">
      <w:pPr>
        <w:numPr>
          <w:ilvl w:val="0"/>
          <w:numId w:val="37"/>
        </w:numPr>
        <w:rPr>
          <w:lang w:val="en-IN"/>
        </w:rPr>
      </w:pPr>
      <w:r w:rsidRPr="006C4A18">
        <w:rPr>
          <w:lang w:val="en-IN"/>
        </w:rPr>
        <w:t xml:space="preserve">Clean structure </w:t>
      </w:r>
    </w:p>
    <w:p w14:paraId="03835C44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Symbol" w:hAnsi="Segoe UI Symbol" w:cs="Segoe UI Symbol"/>
          <w:b/>
          <w:bCs/>
          <w:lang w:val="en-IN"/>
        </w:rPr>
        <w:t>✔</w:t>
      </w:r>
      <w:r w:rsidRPr="006C4A18">
        <w:rPr>
          <w:b/>
          <w:bCs/>
          <w:lang w:val="en-IN"/>
        </w:rPr>
        <w:t xml:space="preserve"> Navigation Between Pages</w:t>
      </w:r>
    </w:p>
    <w:p w14:paraId="6177575F" w14:textId="77777777" w:rsidR="006C4A18" w:rsidRPr="006C4A18" w:rsidRDefault="006C4A18" w:rsidP="006C4A18">
      <w:pPr>
        <w:numPr>
          <w:ilvl w:val="0"/>
          <w:numId w:val="38"/>
        </w:numPr>
        <w:rPr>
          <w:lang w:val="en-IN"/>
        </w:rPr>
      </w:pPr>
      <w:r w:rsidRPr="006C4A18">
        <w:rPr>
          <w:lang w:val="en-IN"/>
        </w:rPr>
        <w:t xml:space="preserve">Links to all required pages </w:t>
      </w:r>
    </w:p>
    <w:p w14:paraId="3A5FB9F8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Symbol" w:hAnsi="Segoe UI Symbol" w:cs="Segoe UI Symbol"/>
          <w:b/>
          <w:bCs/>
          <w:lang w:val="en-IN"/>
        </w:rPr>
        <w:t>✔</w:t>
      </w:r>
      <w:r w:rsidRPr="006C4A18">
        <w:rPr>
          <w:b/>
          <w:bCs/>
          <w:lang w:val="en-IN"/>
        </w:rPr>
        <w:t xml:space="preserve"> Modern UI Structure</w:t>
      </w:r>
    </w:p>
    <w:p w14:paraId="056E2C80" w14:textId="77777777" w:rsidR="006C4A18" w:rsidRPr="006C4A18" w:rsidRDefault="006C4A18" w:rsidP="006C4A18">
      <w:pPr>
        <w:numPr>
          <w:ilvl w:val="0"/>
          <w:numId w:val="39"/>
        </w:numPr>
        <w:rPr>
          <w:lang w:val="en-IN"/>
        </w:rPr>
      </w:pPr>
      <w:r w:rsidRPr="006C4A18">
        <w:rPr>
          <w:lang w:val="en-IN"/>
        </w:rPr>
        <w:t xml:space="preserve">Hero section </w:t>
      </w:r>
    </w:p>
    <w:p w14:paraId="6EADCFF6" w14:textId="77777777" w:rsidR="006C4A18" w:rsidRPr="006C4A18" w:rsidRDefault="006C4A18" w:rsidP="006C4A18">
      <w:pPr>
        <w:numPr>
          <w:ilvl w:val="0"/>
          <w:numId w:val="39"/>
        </w:numPr>
        <w:rPr>
          <w:lang w:val="en-IN"/>
        </w:rPr>
      </w:pPr>
      <w:r w:rsidRPr="006C4A18">
        <w:rPr>
          <w:lang w:val="en-IN"/>
        </w:rPr>
        <w:t xml:space="preserve">Services cards </w:t>
      </w:r>
    </w:p>
    <w:p w14:paraId="1D1009AE" w14:textId="77777777" w:rsidR="006C4A18" w:rsidRPr="006C4A18" w:rsidRDefault="006C4A18" w:rsidP="006C4A18">
      <w:pPr>
        <w:numPr>
          <w:ilvl w:val="0"/>
          <w:numId w:val="39"/>
        </w:numPr>
        <w:rPr>
          <w:lang w:val="en-IN"/>
        </w:rPr>
      </w:pPr>
      <w:r w:rsidRPr="006C4A18">
        <w:rPr>
          <w:lang w:val="en-IN"/>
        </w:rPr>
        <w:t>CTA section</w:t>
      </w:r>
    </w:p>
    <w:p w14:paraId="3018CF2C" w14:textId="77777777" w:rsidR="006C4A18" w:rsidRPr="006C4A18" w:rsidRDefault="006C4A18" w:rsidP="006C4A18">
      <w:pPr>
        <w:rPr>
          <w:lang w:val="en-IN"/>
        </w:rPr>
      </w:pPr>
    </w:p>
    <w:p w14:paraId="53B0F9DF" w14:textId="77777777" w:rsidR="006C4A18" w:rsidRPr="006C4A18" w:rsidRDefault="006C4A18" w:rsidP="006C4A18">
      <w:pPr>
        <w:numPr>
          <w:ilvl w:val="1"/>
          <w:numId w:val="31"/>
        </w:numPr>
        <w:rPr>
          <w:lang w:val="en-IN"/>
        </w:rPr>
      </w:pPr>
      <w:r w:rsidRPr="006C4A18">
        <w:rPr>
          <w:lang w:val="en-IN"/>
        </w:rPr>
        <w:t xml:space="preserve">CSS → Styling </w:t>
      </w:r>
    </w:p>
    <w:p w14:paraId="476EC3BE" w14:textId="77777777" w:rsidR="006C4A18" w:rsidRDefault="006C4A18" w:rsidP="006C4A18">
      <w:pPr>
        <w:numPr>
          <w:ilvl w:val="1"/>
          <w:numId w:val="31"/>
        </w:numPr>
        <w:rPr>
          <w:lang w:val="en-IN"/>
        </w:rPr>
      </w:pPr>
      <w:r w:rsidRPr="006C4A18">
        <w:rPr>
          <w:lang w:val="en-IN"/>
        </w:rPr>
        <w:t xml:space="preserve">JS → </w:t>
      </w:r>
      <w:proofErr w:type="spellStart"/>
      <w:r w:rsidRPr="006C4A18">
        <w:rPr>
          <w:lang w:val="en-IN"/>
        </w:rPr>
        <w:t>Behavior</w:t>
      </w:r>
      <w:proofErr w:type="spellEnd"/>
      <w:r w:rsidRPr="006C4A18">
        <w:rPr>
          <w:lang w:val="en-IN"/>
        </w:rPr>
        <w:t xml:space="preserve"> </w:t>
      </w:r>
    </w:p>
    <w:p w14:paraId="7F3A878E" w14:textId="7FFCB26C" w:rsidR="006C4A18" w:rsidRPr="00702BF0" w:rsidRDefault="006C4A18" w:rsidP="006C4A18">
      <w:pPr>
        <w:pStyle w:val="ListParagraph"/>
        <w:numPr>
          <w:ilvl w:val="0"/>
          <w:numId w:val="40"/>
        </w:numPr>
        <w:rPr>
          <w:b/>
          <w:bCs/>
          <w:lang w:val="en-IN"/>
        </w:rPr>
      </w:pPr>
      <w:r w:rsidRPr="006C4A18">
        <w:rPr>
          <w:b/>
          <w:bCs/>
        </w:rPr>
        <w:t>about.html (About Page)</w:t>
      </w:r>
    </w:p>
    <w:p w14:paraId="47AED921" w14:textId="022E5009" w:rsidR="00702BF0" w:rsidRPr="00702BF0" w:rsidRDefault="00702BF0" w:rsidP="00702BF0">
      <w:pPr>
        <w:rPr>
          <w:lang w:val="en-IN"/>
        </w:rPr>
      </w:pPr>
      <w:r w:rsidRPr="00702BF0">
        <w:rPr>
          <w:lang w:val="en-IN"/>
        </w:rPr>
        <w:t xml:space="preserve">  </w:t>
      </w: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Clear Business Explanation</w:t>
      </w:r>
    </w:p>
    <w:p w14:paraId="19CCA8B3" w14:textId="77777777" w:rsidR="00702BF0" w:rsidRPr="00702BF0" w:rsidRDefault="00702BF0" w:rsidP="00702BF0">
      <w:pPr>
        <w:numPr>
          <w:ilvl w:val="0"/>
          <w:numId w:val="41"/>
        </w:numPr>
        <w:rPr>
          <w:lang w:val="en-IN"/>
        </w:rPr>
      </w:pPr>
      <w:r w:rsidRPr="00702BF0">
        <w:rPr>
          <w:lang w:val="en-IN"/>
        </w:rPr>
        <w:t xml:space="preserve">Company intro, mission, vision, values </w:t>
      </w:r>
    </w:p>
    <w:p w14:paraId="5B70891B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Professional Structure</w:t>
      </w:r>
    </w:p>
    <w:p w14:paraId="0748C5DA" w14:textId="77777777" w:rsidR="00702BF0" w:rsidRPr="00702BF0" w:rsidRDefault="00702BF0" w:rsidP="00702BF0">
      <w:pPr>
        <w:numPr>
          <w:ilvl w:val="0"/>
          <w:numId w:val="42"/>
        </w:numPr>
        <w:rPr>
          <w:lang w:val="en-IN"/>
        </w:rPr>
      </w:pPr>
      <w:r w:rsidRPr="00702BF0">
        <w:rPr>
          <w:lang w:val="en-IN"/>
        </w:rPr>
        <w:t xml:space="preserve">Sectioned layout for readability </w:t>
      </w:r>
    </w:p>
    <w:p w14:paraId="0DDAE509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Semantic HTML</w:t>
      </w:r>
    </w:p>
    <w:p w14:paraId="21913D86" w14:textId="77777777" w:rsidR="00702BF0" w:rsidRPr="00702BF0" w:rsidRDefault="00702BF0" w:rsidP="00702BF0">
      <w:pPr>
        <w:numPr>
          <w:ilvl w:val="0"/>
          <w:numId w:val="43"/>
        </w:numPr>
        <w:rPr>
          <w:lang w:val="en-IN"/>
        </w:rPr>
      </w:pPr>
      <w:r w:rsidRPr="00702BF0">
        <w:rPr>
          <w:lang w:val="en-IN"/>
        </w:rPr>
        <w:t xml:space="preserve">&lt;section&gt;, &lt;article&gt;, &lt;main&gt;, &lt;header&gt;, &lt;footer&gt; </w:t>
      </w:r>
    </w:p>
    <w:p w14:paraId="5BF1FA72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Responsive Ready</w:t>
      </w:r>
    </w:p>
    <w:p w14:paraId="6D21CD2A" w14:textId="77777777" w:rsidR="00702BF0" w:rsidRPr="00702BF0" w:rsidRDefault="00702BF0" w:rsidP="00702BF0">
      <w:pPr>
        <w:numPr>
          <w:ilvl w:val="0"/>
          <w:numId w:val="44"/>
        </w:numPr>
        <w:rPr>
          <w:lang w:val="en-IN"/>
        </w:rPr>
      </w:pPr>
      <w:r w:rsidRPr="00702BF0">
        <w:rPr>
          <w:lang w:val="en-IN"/>
        </w:rPr>
        <w:t xml:space="preserve">Uses containers that can be styled with Flexbox/Grid </w:t>
      </w:r>
    </w:p>
    <w:p w14:paraId="44C8B7B9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Accessibility</w:t>
      </w:r>
    </w:p>
    <w:p w14:paraId="633D0A99" w14:textId="77777777" w:rsidR="00702BF0" w:rsidRPr="00702BF0" w:rsidRDefault="00702BF0" w:rsidP="00702BF0">
      <w:pPr>
        <w:numPr>
          <w:ilvl w:val="0"/>
          <w:numId w:val="45"/>
        </w:numPr>
        <w:rPr>
          <w:lang w:val="en-IN"/>
        </w:rPr>
      </w:pPr>
      <w:r w:rsidRPr="00702BF0">
        <w:rPr>
          <w:lang w:val="en-IN"/>
        </w:rPr>
        <w:t xml:space="preserve">alt text for images </w:t>
      </w:r>
    </w:p>
    <w:p w14:paraId="37CC79FB" w14:textId="77777777" w:rsidR="00702BF0" w:rsidRPr="00702BF0" w:rsidRDefault="00702BF0" w:rsidP="00702BF0">
      <w:pPr>
        <w:numPr>
          <w:ilvl w:val="0"/>
          <w:numId w:val="45"/>
        </w:numPr>
        <w:rPr>
          <w:lang w:val="en-IN"/>
        </w:rPr>
      </w:pPr>
      <w:r w:rsidRPr="00702BF0">
        <w:rPr>
          <w:lang w:val="en-IN"/>
        </w:rPr>
        <w:t xml:space="preserve">Proper headings hierarchy </w:t>
      </w:r>
    </w:p>
    <w:p w14:paraId="3A706953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Performance</w:t>
      </w:r>
    </w:p>
    <w:p w14:paraId="05857883" w14:textId="77777777" w:rsidR="00702BF0" w:rsidRPr="00702BF0" w:rsidRDefault="00702BF0" w:rsidP="00702BF0">
      <w:pPr>
        <w:numPr>
          <w:ilvl w:val="0"/>
          <w:numId w:val="46"/>
        </w:numPr>
        <w:rPr>
          <w:lang w:val="en-IN"/>
        </w:rPr>
      </w:pPr>
      <w:r w:rsidRPr="00702BF0">
        <w:rPr>
          <w:lang w:val="en-IN"/>
        </w:rPr>
        <w:t>Lazy loading images</w:t>
      </w:r>
    </w:p>
    <w:p w14:paraId="75E232AE" w14:textId="6C6CE785" w:rsidR="00702BF0" w:rsidRPr="00702BF0" w:rsidRDefault="00702BF0" w:rsidP="00702BF0">
      <w:pPr>
        <w:rPr>
          <w:b/>
          <w:bCs/>
          <w:lang w:val="en-IN"/>
        </w:rPr>
      </w:pPr>
    </w:p>
    <w:p w14:paraId="1FBA09F8" w14:textId="70E9DBEE" w:rsidR="006C4A18" w:rsidRDefault="00702BF0" w:rsidP="006C4A18">
      <w:pPr>
        <w:pStyle w:val="ListParagraph"/>
        <w:numPr>
          <w:ilvl w:val="0"/>
          <w:numId w:val="40"/>
        </w:numPr>
        <w:rPr>
          <w:b/>
          <w:bCs/>
          <w:lang w:val="en-IN"/>
        </w:rPr>
      </w:pPr>
      <w:r w:rsidRPr="00702BF0">
        <w:rPr>
          <w:b/>
          <w:bCs/>
          <w:lang w:val="en-IN"/>
        </w:rPr>
        <w:t>services.html (Services Page)</w:t>
      </w:r>
    </w:p>
    <w:p w14:paraId="52AA5AF7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Service Presentation</w:t>
      </w:r>
    </w:p>
    <w:p w14:paraId="6C70A2D3" w14:textId="77777777" w:rsidR="00702BF0" w:rsidRPr="00702BF0" w:rsidRDefault="00702BF0" w:rsidP="00702BF0">
      <w:pPr>
        <w:numPr>
          <w:ilvl w:val="0"/>
          <w:numId w:val="47"/>
        </w:numPr>
        <w:rPr>
          <w:lang w:val="en-IN"/>
        </w:rPr>
      </w:pPr>
      <w:r w:rsidRPr="00702BF0">
        <w:rPr>
          <w:lang w:val="en-IN"/>
        </w:rPr>
        <w:t xml:space="preserve">Multiple services clearly listed with descriptions </w:t>
      </w:r>
    </w:p>
    <w:p w14:paraId="3823647A" w14:textId="77777777" w:rsidR="00702BF0" w:rsidRPr="00702BF0" w:rsidRDefault="00702BF0" w:rsidP="00702BF0">
      <w:pPr>
        <w:numPr>
          <w:ilvl w:val="0"/>
          <w:numId w:val="47"/>
        </w:numPr>
        <w:rPr>
          <w:lang w:val="en-IN"/>
        </w:rPr>
      </w:pPr>
      <w:r w:rsidRPr="00702BF0">
        <w:rPr>
          <w:lang w:val="en-IN"/>
        </w:rPr>
        <w:t xml:space="preserve">Uses cards for modern UI </w:t>
      </w:r>
    </w:p>
    <w:p w14:paraId="40D25E7B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Semantic HTML</w:t>
      </w:r>
    </w:p>
    <w:p w14:paraId="617F7D6E" w14:textId="77777777" w:rsidR="00702BF0" w:rsidRPr="00702BF0" w:rsidRDefault="00702BF0" w:rsidP="00702BF0">
      <w:pPr>
        <w:numPr>
          <w:ilvl w:val="0"/>
          <w:numId w:val="48"/>
        </w:numPr>
        <w:rPr>
          <w:lang w:val="en-IN"/>
        </w:rPr>
      </w:pPr>
      <w:r w:rsidRPr="00702BF0">
        <w:rPr>
          <w:lang w:val="en-IN"/>
        </w:rPr>
        <w:t xml:space="preserve">&lt;section&gt;, &lt;article&gt; used properly </w:t>
      </w:r>
    </w:p>
    <w:p w14:paraId="72FBE29D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Responsive Ready</w:t>
      </w:r>
    </w:p>
    <w:p w14:paraId="44319254" w14:textId="77777777" w:rsidR="00702BF0" w:rsidRPr="00702BF0" w:rsidRDefault="00702BF0" w:rsidP="00702BF0">
      <w:pPr>
        <w:numPr>
          <w:ilvl w:val="0"/>
          <w:numId w:val="49"/>
        </w:numPr>
        <w:rPr>
          <w:lang w:val="en-IN"/>
        </w:rPr>
      </w:pPr>
      <w:r w:rsidRPr="00702BF0">
        <w:rPr>
          <w:lang w:val="en-IN"/>
        </w:rPr>
        <w:lastRenderedPageBreak/>
        <w:t xml:space="preserve">Grid/Flex-friendly containers (services-container, pricing-container) </w:t>
      </w:r>
    </w:p>
    <w:p w14:paraId="3CC76C92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Accessibility</w:t>
      </w:r>
    </w:p>
    <w:p w14:paraId="499CDE87" w14:textId="77777777" w:rsidR="00702BF0" w:rsidRPr="00702BF0" w:rsidRDefault="00702BF0" w:rsidP="00702BF0">
      <w:pPr>
        <w:numPr>
          <w:ilvl w:val="0"/>
          <w:numId w:val="50"/>
        </w:numPr>
        <w:rPr>
          <w:lang w:val="en-IN"/>
        </w:rPr>
      </w:pPr>
      <w:r w:rsidRPr="00702BF0">
        <w:rPr>
          <w:lang w:val="en-IN"/>
        </w:rPr>
        <w:t xml:space="preserve">alt attributes for all images </w:t>
      </w:r>
    </w:p>
    <w:p w14:paraId="2211B171" w14:textId="77777777" w:rsidR="00702BF0" w:rsidRPr="00702BF0" w:rsidRDefault="00702BF0" w:rsidP="00702BF0">
      <w:pPr>
        <w:numPr>
          <w:ilvl w:val="0"/>
          <w:numId w:val="50"/>
        </w:numPr>
        <w:rPr>
          <w:lang w:val="en-IN"/>
        </w:rPr>
      </w:pPr>
      <w:r w:rsidRPr="00702BF0">
        <w:rPr>
          <w:lang w:val="en-IN"/>
        </w:rPr>
        <w:t xml:space="preserve">Proper headings structure </w:t>
      </w:r>
    </w:p>
    <w:p w14:paraId="1BD11212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Performance Optimization</w:t>
      </w:r>
    </w:p>
    <w:p w14:paraId="3EAF0419" w14:textId="77777777" w:rsidR="00702BF0" w:rsidRPr="00702BF0" w:rsidRDefault="00702BF0" w:rsidP="00702BF0">
      <w:pPr>
        <w:numPr>
          <w:ilvl w:val="0"/>
          <w:numId w:val="51"/>
        </w:numPr>
        <w:rPr>
          <w:lang w:val="en-IN"/>
        </w:rPr>
      </w:pPr>
      <w:r w:rsidRPr="00702BF0">
        <w:rPr>
          <w:lang w:val="en-IN"/>
        </w:rPr>
        <w:t xml:space="preserve">Lazy loading images </w:t>
      </w:r>
    </w:p>
    <w:p w14:paraId="5B3CF877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Business Functionality</w:t>
      </w:r>
    </w:p>
    <w:p w14:paraId="4D14CEB6" w14:textId="77777777" w:rsidR="00702BF0" w:rsidRPr="00702BF0" w:rsidRDefault="00702BF0" w:rsidP="00702BF0">
      <w:pPr>
        <w:numPr>
          <w:ilvl w:val="0"/>
          <w:numId w:val="52"/>
        </w:numPr>
        <w:rPr>
          <w:lang w:val="en-IN"/>
        </w:rPr>
      </w:pPr>
      <w:r w:rsidRPr="00702BF0">
        <w:rPr>
          <w:lang w:val="en-IN"/>
        </w:rPr>
        <w:t xml:space="preserve">Pricing section adds real-world usability </w:t>
      </w:r>
    </w:p>
    <w:p w14:paraId="324B0205" w14:textId="77777777" w:rsidR="00702BF0" w:rsidRPr="00702BF0" w:rsidRDefault="00702BF0" w:rsidP="00702BF0">
      <w:pPr>
        <w:numPr>
          <w:ilvl w:val="0"/>
          <w:numId w:val="52"/>
        </w:numPr>
        <w:rPr>
          <w:lang w:val="en-IN"/>
        </w:rPr>
      </w:pPr>
      <w:r w:rsidRPr="00702BF0">
        <w:rPr>
          <w:lang w:val="en-IN"/>
        </w:rPr>
        <w:t>CTA encourages user interaction</w:t>
      </w:r>
    </w:p>
    <w:p w14:paraId="2FCAA0BB" w14:textId="77777777" w:rsidR="00702BF0" w:rsidRPr="00702BF0" w:rsidRDefault="00702BF0" w:rsidP="00702BF0">
      <w:pPr>
        <w:rPr>
          <w:b/>
          <w:bCs/>
          <w:lang w:val="en-IN"/>
        </w:rPr>
      </w:pPr>
    </w:p>
    <w:p w14:paraId="08575048" w14:textId="3B0D890C" w:rsidR="006C4A18" w:rsidRPr="00702BF0" w:rsidRDefault="00702BF0" w:rsidP="006C4A18">
      <w:pPr>
        <w:pStyle w:val="ListParagraph"/>
        <w:numPr>
          <w:ilvl w:val="0"/>
          <w:numId w:val="40"/>
        </w:numPr>
        <w:rPr>
          <w:b/>
          <w:bCs/>
          <w:lang w:val="en-IN"/>
        </w:rPr>
      </w:pPr>
      <w:r w:rsidRPr="00702BF0">
        <w:rPr>
          <w:b/>
          <w:bCs/>
        </w:rPr>
        <w:t>contact.html (Contact Page)</w:t>
      </w:r>
    </w:p>
    <w:p w14:paraId="3D6C2A0E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Contact Form with Validation Ready</w:t>
      </w:r>
    </w:p>
    <w:p w14:paraId="79963FA3" w14:textId="77777777" w:rsidR="00702BF0" w:rsidRPr="00702BF0" w:rsidRDefault="00702BF0" w:rsidP="00702BF0">
      <w:pPr>
        <w:numPr>
          <w:ilvl w:val="0"/>
          <w:numId w:val="53"/>
        </w:numPr>
        <w:rPr>
          <w:lang w:val="en-IN"/>
        </w:rPr>
      </w:pPr>
      <w:r w:rsidRPr="00702BF0">
        <w:rPr>
          <w:lang w:val="en-IN"/>
        </w:rPr>
        <w:t xml:space="preserve">Input fields: Name, Email, Subject, Message </w:t>
      </w:r>
    </w:p>
    <w:p w14:paraId="14144747" w14:textId="77777777" w:rsidR="00702BF0" w:rsidRPr="00702BF0" w:rsidRDefault="00702BF0" w:rsidP="00702BF0">
      <w:pPr>
        <w:numPr>
          <w:ilvl w:val="0"/>
          <w:numId w:val="53"/>
        </w:numPr>
        <w:rPr>
          <w:lang w:val="en-IN"/>
        </w:rPr>
      </w:pPr>
      <w:r w:rsidRPr="00702BF0">
        <w:rPr>
          <w:lang w:val="en-IN"/>
        </w:rPr>
        <w:t xml:space="preserve">required attributes included </w:t>
      </w:r>
    </w:p>
    <w:p w14:paraId="68FF3A65" w14:textId="77777777" w:rsidR="00702BF0" w:rsidRPr="00702BF0" w:rsidRDefault="00702BF0" w:rsidP="00702BF0">
      <w:pPr>
        <w:numPr>
          <w:ilvl w:val="0"/>
          <w:numId w:val="53"/>
        </w:numPr>
        <w:rPr>
          <w:lang w:val="en-IN"/>
        </w:rPr>
      </w:pPr>
      <w:r w:rsidRPr="00702BF0">
        <w:rPr>
          <w:lang w:val="en-IN"/>
        </w:rPr>
        <w:t xml:space="preserve">Error message placeholders (&lt;small&gt;) for JS validation </w:t>
      </w:r>
    </w:p>
    <w:p w14:paraId="22701919" w14:textId="77777777" w:rsidR="00702BF0" w:rsidRPr="00702BF0" w:rsidRDefault="00702BF0" w:rsidP="00702BF0">
      <w:pPr>
        <w:rPr>
          <w:lang w:val="en-IN"/>
        </w:rPr>
      </w:pPr>
      <w:r w:rsidRPr="00702BF0">
        <w:rPr>
          <w:lang w:val="en-IN"/>
        </w:rPr>
        <w:pict w14:anchorId="0FAFE76F">
          <v:rect id="_x0000_i1153" style="width:0;height:1.5pt" o:hralign="center" o:hrstd="t" o:hr="t" fillcolor="#a0a0a0" stroked="f"/>
        </w:pict>
      </w:r>
    </w:p>
    <w:p w14:paraId="417F96D8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Semantic HTML Structure</w:t>
      </w:r>
    </w:p>
    <w:p w14:paraId="56CAB03D" w14:textId="77777777" w:rsidR="00702BF0" w:rsidRPr="00702BF0" w:rsidRDefault="00702BF0" w:rsidP="00702BF0">
      <w:pPr>
        <w:numPr>
          <w:ilvl w:val="0"/>
          <w:numId w:val="54"/>
        </w:numPr>
        <w:rPr>
          <w:lang w:val="en-IN"/>
        </w:rPr>
      </w:pPr>
      <w:r w:rsidRPr="00702BF0">
        <w:rPr>
          <w:lang w:val="en-IN"/>
        </w:rPr>
        <w:t>Proper use of &lt;section&gt;, &lt;form&gt;, &lt;label&gt;, &lt;input&gt;, &lt;</w:t>
      </w:r>
      <w:proofErr w:type="spellStart"/>
      <w:r w:rsidRPr="00702BF0">
        <w:rPr>
          <w:lang w:val="en-IN"/>
        </w:rPr>
        <w:t>textarea</w:t>
      </w:r>
      <w:proofErr w:type="spellEnd"/>
      <w:r w:rsidRPr="00702BF0">
        <w:rPr>
          <w:lang w:val="en-IN"/>
        </w:rPr>
        <w:t xml:space="preserve">&gt; </w:t>
      </w:r>
    </w:p>
    <w:p w14:paraId="38D7F0D9" w14:textId="77777777" w:rsidR="00702BF0" w:rsidRPr="00702BF0" w:rsidRDefault="00702BF0" w:rsidP="00702BF0">
      <w:pPr>
        <w:rPr>
          <w:lang w:val="en-IN"/>
        </w:rPr>
      </w:pPr>
      <w:r w:rsidRPr="00702BF0">
        <w:rPr>
          <w:lang w:val="en-IN"/>
        </w:rPr>
        <w:pict w14:anchorId="6A4E479E">
          <v:rect id="_x0000_i1154" style="width:0;height:1.5pt" o:hralign="center" o:hrstd="t" o:hr="t" fillcolor="#a0a0a0" stroked="f"/>
        </w:pict>
      </w:r>
    </w:p>
    <w:p w14:paraId="4F3F82C2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Accessibility</w:t>
      </w:r>
    </w:p>
    <w:p w14:paraId="528822B8" w14:textId="77777777" w:rsidR="00702BF0" w:rsidRPr="00702BF0" w:rsidRDefault="00702BF0" w:rsidP="00702BF0">
      <w:pPr>
        <w:numPr>
          <w:ilvl w:val="0"/>
          <w:numId w:val="55"/>
        </w:numPr>
        <w:rPr>
          <w:lang w:val="en-IN"/>
        </w:rPr>
      </w:pPr>
      <w:r w:rsidRPr="00702BF0">
        <w:rPr>
          <w:lang w:val="en-IN"/>
        </w:rPr>
        <w:t xml:space="preserve">Labels linked with inputs (for and id) </w:t>
      </w:r>
    </w:p>
    <w:p w14:paraId="4BA8C94E" w14:textId="77777777" w:rsidR="00702BF0" w:rsidRPr="00702BF0" w:rsidRDefault="00702BF0" w:rsidP="00702BF0">
      <w:pPr>
        <w:numPr>
          <w:ilvl w:val="0"/>
          <w:numId w:val="55"/>
        </w:numPr>
        <w:rPr>
          <w:lang w:val="en-IN"/>
        </w:rPr>
      </w:pPr>
      <w:r w:rsidRPr="00702BF0">
        <w:rPr>
          <w:lang w:val="en-IN"/>
        </w:rPr>
        <w:t xml:space="preserve">Clear placeholders </w:t>
      </w:r>
    </w:p>
    <w:p w14:paraId="253F94B9" w14:textId="77777777" w:rsidR="00702BF0" w:rsidRPr="00702BF0" w:rsidRDefault="00702BF0" w:rsidP="00702BF0">
      <w:pPr>
        <w:numPr>
          <w:ilvl w:val="0"/>
          <w:numId w:val="55"/>
        </w:numPr>
        <w:rPr>
          <w:lang w:val="en-IN"/>
        </w:rPr>
      </w:pPr>
      <w:r w:rsidRPr="00702BF0">
        <w:rPr>
          <w:lang w:val="en-IN"/>
        </w:rPr>
        <w:t xml:space="preserve">Readable structure </w:t>
      </w:r>
    </w:p>
    <w:p w14:paraId="13393974" w14:textId="77777777" w:rsidR="00702BF0" w:rsidRPr="00702BF0" w:rsidRDefault="00702BF0" w:rsidP="00702BF0">
      <w:pPr>
        <w:rPr>
          <w:lang w:val="en-IN"/>
        </w:rPr>
      </w:pPr>
      <w:r w:rsidRPr="00702BF0">
        <w:rPr>
          <w:lang w:val="en-IN"/>
        </w:rPr>
        <w:pict w14:anchorId="581E5E60">
          <v:rect id="_x0000_i1155" style="width:0;height:1.5pt" o:hralign="center" o:hrstd="t" o:hr="t" fillcolor="#a0a0a0" stroked="f"/>
        </w:pict>
      </w:r>
    </w:p>
    <w:p w14:paraId="155DCC1E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Responsive Design Ready</w:t>
      </w:r>
    </w:p>
    <w:p w14:paraId="4A6C5E7C" w14:textId="77777777" w:rsidR="00702BF0" w:rsidRPr="00702BF0" w:rsidRDefault="00702BF0" w:rsidP="00702BF0">
      <w:pPr>
        <w:numPr>
          <w:ilvl w:val="0"/>
          <w:numId w:val="56"/>
        </w:numPr>
        <w:rPr>
          <w:lang w:val="en-IN"/>
        </w:rPr>
      </w:pPr>
      <w:r w:rsidRPr="00702BF0">
        <w:rPr>
          <w:lang w:val="en-IN"/>
        </w:rPr>
        <w:t xml:space="preserve">contact-container can be styled using Flexbox/Grid </w:t>
      </w:r>
    </w:p>
    <w:p w14:paraId="3A718EBE" w14:textId="77777777" w:rsidR="00702BF0" w:rsidRPr="00702BF0" w:rsidRDefault="00702BF0" w:rsidP="00702BF0">
      <w:pPr>
        <w:rPr>
          <w:lang w:val="en-IN"/>
        </w:rPr>
      </w:pPr>
      <w:r w:rsidRPr="00702BF0">
        <w:rPr>
          <w:lang w:val="en-IN"/>
        </w:rPr>
        <w:lastRenderedPageBreak/>
        <w:pict w14:anchorId="20176AE2">
          <v:rect id="_x0000_i1156" style="width:0;height:1.5pt" o:hralign="center" o:hrstd="t" o:hr="t" fillcolor="#a0a0a0" stroked="f"/>
        </w:pict>
      </w:r>
    </w:p>
    <w:p w14:paraId="317DE4BE" w14:textId="77777777" w:rsidR="00702BF0" w:rsidRPr="00702BF0" w:rsidRDefault="00702BF0" w:rsidP="00702BF0">
      <w:pPr>
        <w:rPr>
          <w:lang w:val="en-IN"/>
        </w:rPr>
      </w:pPr>
      <w:r w:rsidRPr="00702BF0">
        <w:rPr>
          <w:rFonts w:ascii="Segoe UI Symbol" w:hAnsi="Segoe UI Symbol" w:cs="Segoe UI Symbol"/>
          <w:lang w:val="en-IN"/>
        </w:rPr>
        <w:t>✔</w:t>
      </w:r>
      <w:r w:rsidRPr="00702BF0">
        <w:rPr>
          <w:lang w:val="en-IN"/>
        </w:rPr>
        <w:t xml:space="preserve"> Real-World Functionality</w:t>
      </w:r>
    </w:p>
    <w:p w14:paraId="45BD1F12" w14:textId="77777777" w:rsidR="00702BF0" w:rsidRPr="00702BF0" w:rsidRDefault="00702BF0" w:rsidP="00702BF0">
      <w:pPr>
        <w:numPr>
          <w:ilvl w:val="0"/>
          <w:numId w:val="57"/>
        </w:numPr>
        <w:rPr>
          <w:lang w:val="en-IN"/>
        </w:rPr>
      </w:pPr>
      <w:r w:rsidRPr="00702BF0">
        <w:rPr>
          <w:lang w:val="en-IN"/>
        </w:rPr>
        <w:t xml:space="preserve">Contact info section included </w:t>
      </w:r>
    </w:p>
    <w:p w14:paraId="035DCB69" w14:textId="77777777" w:rsidR="00702BF0" w:rsidRPr="00702BF0" w:rsidRDefault="00702BF0" w:rsidP="00702BF0">
      <w:pPr>
        <w:numPr>
          <w:ilvl w:val="0"/>
          <w:numId w:val="57"/>
        </w:numPr>
        <w:rPr>
          <w:lang w:val="en-IN"/>
        </w:rPr>
      </w:pPr>
      <w:r w:rsidRPr="00702BF0">
        <w:rPr>
          <w:lang w:val="en-IN"/>
        </w:rPr>
        <w:t>Ready for backend or API integration</w:t>
      </w:r>
    </w:p>
    <w:p w14:paraId="517BE934" w14:textId="77777777" w:rsidR="00702BF0" w:rsidRPr="00702BF0" w:rsidRDefault="00702BF0" w:rsidP="00702BF0">
      <w:pPr>
        <w:rPr>
          <w:b/>
          <w:bCs/>
          <w:lang w:val="en-IN"/>
        </w:rPr>
      </w:pPr>
    </w:p>
    <w:p w14:paraId="7F5820CB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Data Structures:</w:t>
      </w:r>
    </w:p>
    <w:p w14:paraId="72EF049A" w14:textId="77777777" w:rsidR="006C4A18" w:rsidRPr="006C4A18" w:rsidRDefault="006C4A18" w:rsidP="006C4A18">
      <w:pPr>
        <w:numPr>
          <w:ilvl w:val="0"/>
          <w:numId w:val="32"/>
        </w:numPr>
        <w:rPr>
          <w:lang w:val="en-IN"/>
        </w:rPr>
      </w:pPr>
      <w:r w:rsidRPr="006C4A18">
        <w:rPr>
          <w:lang w:val="en-IN"/>
        </w:rPr>
        <w:t xml:space="preserve">DOM manipulation </w:t>
      </w:r>
    </w:p>
    <w:p w14:paraId="569087B2" w14:textId="77777777" w:rsidR="006C4A18" w:rsidRPr="006C4A18" w:rsidRDefault="006C4A18" w:rsidP="006C4A18">
      <w:pPr>
        <w:numPr>
          <w:ilvl w:val="0"/>
          <w:numId w:val="32"/>
        </w:numPr>
        <w:rPr>
          <w:lang w:val="en-IN"/>
        </w:rPr>
      </w:pPr>
      <w:r w:rsidRPr="006C4A18">
        <w:rPr>
          <w:lang w:val="en-IN"/>
        </w:rPr>
        <w:t xml:space="preserve">Event listeners </w:t>
      </w:r>
    </w:p>
    <w:p w14:paraId="01B2AC55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b/>
          <w:bCs/>
          <w:lang w:val="en-IN"/>
        </w:rPr>
        <w:t>Algorithms:</w:t>
      </w:r>
    </w:p>
    <w:p w14:paraId="3E89E53D" w14:textId="77777777" w:rsidR="006C4A18" w:rsidRPr="006C4A18" w:rsidRDefault="006C4A18" w:rsidP="006C4A18">
      <w:pPr>
        <w:numPr>
          <w:ilvl w:val="0"/>
          <w:numId w:val="33"/>
        </w:numPr>
        <w:rPr>
          <w:lang w:val="en-IN"/>
        </w:rPr>
      </w:pPr>
      <w:r w:rsidRPr="006C4A18">
        <w:rPr>
          <w:lang w:val="en-IN"/>
        </w:rPr>
        <w:t xml:space="preserve">Form validation logic </w:t>
      </w:r>
    </w:p>
    <w:p w14:paraId="4B2C1D05" w14:textId="77777777" w:rsidR="006C4A18" w:rsidRPr="006C4A18" w:rsidRDefault="006C4A18" w:rsidP="006C4A18">
      <w:pPr>
        <w:numPr>
          <w:ilvl w:val="0"/>
          <w:numId w:val="33"/>
        </w:numPr>
        <w:rPr>
          <w:lang w:val="en-IN"/>
        </w:rPr>
      </w:pPr>
      <w:r w:rsidRPr="006C4A18">
        <w:rPr>
          <w:lang w:val="en-IN"/>
        </w:rPr>
        <w:t xml:space="preserve">Responsive layout rules </w:t>
      </w:r>
    </w:p>
    <w:p w14:paraId="76621AB6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22FD9D62">
          <v:rect id="_x0000_i1114" style="width:0;height:1.5pt" o:hralign="center" o:hrstd="t" o:hr="t" fillcolor="#a0a0a0" stroked="f"/>
        </w:pict>
      </w:r>
    </w:p>
    <w:p w14:paraId="2CA7A66A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🧪</w:t>
      </w:r>
      <w:r w:rsidRPr="006C4A18">
        <w:rPr>
          <w:b/>
          <w:bCs/>
          <w:lang w:val="en-IN"/>
        </w:rPr>
        <w:t xml:space="preserve"> 8. Testing Evidence (Include in README)</w:t>
      </w:r>
    </w:p>
    <w:p w14:paraId="36A7F25F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Example:</w:t>
      </w:r>
    </w:p>
    <w:p w14:paraId="6409F363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t>Test Case 1:</w:t>
      </w:r>
      <w:r w:rsidRPr="006C4A18">
        <w:rPr>
          <w:lang w:val="en-IN"/>
        </w:rPr>
        <w:br/>
        <w:t>Input: Invalid email</w:t>
      </w:r>
      <w:r w:rsidRPr="006C4A18">
        <w:rPr>
          <w:lang w:val="en-IN"/>
        </w:rPr>
        <w:br/>
        <w:t>Expected: Error message</w:t>
      </w:r>
      <w:r w:rsidRPr="006C4A18">
        <w:rPr>
          <w:lang w:val="en-IN"/>
        </w:rPr>
        <w:br/>
        <w:t>Result: Passed</w:t>
      </w:r>
      <w:r w:rsidRPr="006C4A18">
        <w:rPr>
          <w:lang w:val="en-IN"/>
        </w:rPr>
        <w:br/>
      </w:r>
      <w:r w:rsidRPr="006C4A18">
        <w:rPr>
          <w:lang w:val="en-IN"/>
        </w:rPr>
        <w:br/>
        <w:t>Test Case 2:</w:t>
      </w:r>
      <w:r w:rsidRPr="006C4A18">
        <w:rPr>
          <w:lang w:val="en-IN"/>
        </w:rPr>
        <w:br/>
        <w:t>Device: Mobile view</w:t>
      </w:r>
      <w:r w:rsidRPr="006C4A18">
        <w:rPr>
          <w:lang w:val="en-IN"/>
        </w:rPr>
        <w:br/>
        <w:t>Expected: Responsive layout</w:t>
      </w:r>
      <w:r w:rsidRPr="006C4A18">
        <w:rPr>
          <w:lang w:val="en-IN"/>
        </w:rPr>
        <w:br/>
        <w:t>Result: Passed</w:t>
      </w:r>
    </w:p>
    <w:p w14:paraId="6CCB04BD" w14:textId="77777777" w:rsidR="006C4A18" w:rsidRPr="006C4A18" w:rsidRDefault="006C4A18" w:rsidP="006C4A18">
      <w:pPr>
        <w:rPr>
          <w:lang w:val="en-IN"/>
        </w:rPr>
      </w:pPr>
      <w:r w:rsidRPr="006C4A18">
        <w:rPr>
          <w:lang w:val="en-IN"/>
        </w:rPr>
        <w:pict w14:anchorId="768B7FC8">
          <v:rect id="_x0000_i1115" style="width:0;height:1.5pt" o:hralign="center" o:hrstd="t" o:hr="t" fillcolor="#a0a0a0" stroked="f"/>
        </w:pict>
      </w:r>
    </w:p>
    <w:p w14:paraId="4381B674" w14:textId="77777777" w:rsidR="006C4A18" w:rsidRPr="006C4A18" w:rsidRDefault="006C4A18" w:rsidP="006C4A18">
      <w:pPr>
        <w:rPr>
          <w:b/>
          <w:bCs/>
          <w:lang w:val="en-IN"/>
        </w:rPr>
      </w:pPr>
      <w:r w:rsidRPr="006C4A18">
        <w:rPr>
          <w:rFonts w:ascii="Segoe UI Emoji" w:hAnsi="Segoe UI Emoji" w:cs="Segoe UI Emoji"/>
          <w:b/>
          <w:bCs/>
          <w:lang w:val="en-IN"/>
        </w:rPr>
        <w:t>✅</w:t>
      </w:r>
      <w:r w:rsidRPr="006C4A18">
        <w:rPr>
          <w:b/>
          <w:bCs/>
          <w:lang w:val="en-IN"/>
        </w:rPr>
        <w:t xml:space="preserve"> 9. Final Quality Checklist</w:t>
      </w:r>
    </w:p>
    <w:p w14:paraId="62415A47" w14:textId="77777777" w:rsidR="006C4A18" w:rsidRPr="006C4A18" w:rsidRDefault="006C4A18" w:rsidP="006C4A18">
      <w:pPr>
        <w:rPr>
          <w:lang w:val="en-IN"/>
        </w:rPr>
      </w:pP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3+ HTML pages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Responsive design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Navigation working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Contact form validation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Optimized images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Accessibility included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lastRenderedPageBreak/>
        <w:t>✔</w:t>
      </w:r>
      <w:r w:rsidRPr="006C4A18">
        <w:rPr>
          <w:lang w:val="en-IN"/>
        </w:rPr>
        <w:t xml:space="preserve"> Deployed live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Clean GitHub repo</w:t>
      </w:r>
      <w:r w:rsidRPr="006C4A18">
        <w:rPr>
          <w:lang w:val="en-IN"/>
        </w:rPr>
        <w:br/>
      </w:r>
      <w:r w:rsidRPr="006C4A18">
        <w:rPr>
          <w:rFonts w:ascii="Segoe UI Symbol" w:hAnsi="Segoe UI Symbol" w:cs="Segoe UI Symbol"/>
          <w:lang w:val="en-IN"/>
        </w:rPr>
        <w:t>✔</w:t>
      </w:r>
      <w:r w:rsidRPr="006C4A18">
        <w:rPr>
          <w:lang w:val="en-IN"/>
        </w:rPr>
        <w:t xml:space="preserve"> Proper README</w:t>
      </w:r>
    </w:p>
    <w:p w14:paraId="27B40D5D" w14:textId="635AB930" w:rsidR="009E5642" w:rsidRDefault="009E5642" w:rsidP="006C4A18"/>
    <w:sectPr w:rsidR="009E56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C333D"/>
    <w:multiLevelType w:val="hybridMultilevel"/>
    <w:tmpl w:val="E1BEC4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663DBF"/>
    <w:multiLevelType w:val="hybridMultilevel"/>
    <w:tmpl w:val="26CE0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B46DD4"/>
    <w:multiLevelType w:val="multilevel"/>
    <w:tmpl w:val="50AA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9B4FA6"/>
    <w:multiLevelType w:val="multilevel"/>
    <w:tmpl w:val="CD6A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73B52"/>
    <w:multiLevelType w:val="multilevel"/>
    <w:tmpl w:val="D89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54381"/>
    <w:multiLevelType w:val="multilevel"/>
    <w:tmpl w:val="E76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21BB0"/>
    <w:multiLevelType w:val="hybridMultilevel"/>
    <w:tmpl w:val="A6C8F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23D59"/>
    <w:multiLevelType w:val="multilevel"/>
    <w:tmpl w:val="6C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74686"/>
    <w:multiLevelType w:val="multilevel"/>
    <w:tmpl w:val="AAC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A2BB3"/>
    <w:multiLevelType w:val="multilevel"/>
    <w:tmpl w:val="43CC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C6656"/>
    <w:multiLevelType w:val="multilevel"/>
    <w:tmpl w:val="64E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24753"/>
    <w:multiLevelType w:val="multilevel"/>
    <w:tmpl w:val="118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B451F"/>
    <w:multiLevelType w:val="multilevel"/>
    <w:tmpl w:val="CD1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1488D"/>
    <w:multiLevelType w:val="hybridMultilevel"/>
    <w:tmpl w:val="0298D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CB07CF"/>
    <w:multiLevelType w:val="multilevel"/>
    <w:tmpl w:val="A676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70825"/>
    <w:multiLevelType w:val="multilevel"/>
    <w:tmpl w:val="362A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C09F2"/>
    <w:multiLevelType w:val="multilevel"/>
    <w:tmpl w:val="69C8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100074"/>
    <w:multiLevelType w:val="multilevel"/>
    <w:tmpl w:val="0AF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7D282E"/>
    <w:multiLevelType w:val="multilevel"/>
    <w:tmpl w:val="359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FA21A0"/>
    <w:multiLevelType w:val="multilevel"/>
    <w:tmpl w:val="5A6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3731E"/>
    <w:multiLevelType w:val="hybridMultilevel"/>
    <w:tmpl w:val="3D3C8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ED0786"/>
    <w:multiLevelType w:val="multilevel"/>
    <w:tmpl w:val="B82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B139FB"/>
    <w:multiLevelType w:val="hybridMultilevel"/>
    <w:tmpl w:val="3606E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7F4075"/>
    <w:multiLevelType w:val="multilevel"/>
    <w:tmpl w:val="F46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BD581E"/>
    <w:multiLevelType w:val="multilevel"/>
    <w:tmpl w:val="781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214E0A"/>
    <w:multiLevelType w:val="multilevel"/>
    <w:tmpl w:val="1FCA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AF7C37"/>
    <w:multiLevelType w:val="hybridMultilevel"/>
    <w:tmpl w:val="2BF26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33260C"/>
    <w:multiLevelType w:val="multilevel"/>
    <w:tmpl w:val="976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87B06"/>
    <w:multiLevelType w:val="hybridMultilevel"/>
    <w:tmpl w:val="DC068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524ADE"/>
    <w:multiLevelType w:val="hybridMultilevel"/>
    <w:tmpl w:val="DEC82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CD41A9"/>
    <w:multiLevelType w:val="multilevel"/>
    <w:tmpl w:val="430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05AF0"/>
    <w:multiLevelType w:val="multilevel"/>
    <w:tmpl w:val="F47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63000"/>
    <w:multiLevelType w:val="multilevel"/>
    <w:tmpl w:val="438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EB6B72"/>
    <w:multiLevelType w:val="multilevel"/>
    <w:tmpl w:val="61F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A96E2D"/>
    <w:multiLevelType w:val="multilevel"/>
    <w:tmpl w:val="1F3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C13BEB"/>
    <w:multiLevelType w:val="multilevel"/>
    <w:tmpl w:val="BF3C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0675E"/>
    <w:multiLevelType w:val="multilevel"/>
    <w:tmpl w:val="87C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657E7A"/>
    <w:multiLevelType w:val="multilevel"/>
    <w:tmpl w:val="A00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CD282D"/>
    <w:multiLevelType w:val="multilevel"/>
    <w:tmpl w:val="EF8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6A20F0"/>
    <w:multiLevelType w:val="hybridMultilevel"/>
    <w:tmpl w:val="92381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981861"/>
    <w:multiLevelType w:val="multilevel"/>
    <w:tmpl w:val="0EC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909E3"/>
    <w:multiLevelType w:val="multilevel"/>
    <w:tmpl w:val="1252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C92262"/>
    <w:multiLevelType w:val="multilevel"/>
    <w:tmpl w:val="952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E26F91"/>
    <w:multiLevelType w:val="multilevel"/>
    <w:tmpl w:val="DEE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726E9"/>
    <w:multiLevelType w:val="multilevel"/>
    <w:tmpl w:val="F8EA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24B84"/>
    <w:multiLevelType w:val="multilevel"/>
    <w:tmpl w:val="84D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0F4BAF"/>
    <w:multiLevelType w:val="multilevel"/>
    <w:tmpl w:val="990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B53309"/>
    <w:multiLevelType w:val="multilevel"/>
    <w:tmpl w:val="3C40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884478">
    <w:abstractNumId w:val="8"/>
  </w:num>
  <w:num w:numId="2" w16cid:durableId="1007292398">
    <w:abstractNumId w:val="6"/>
  </w:num>
  <w:num w:numId="3" w16cid:durableId="514157185">
    <w:abstractNumId w:val="5"/>
  </w:num>
  <w:num w:numId="4" w16cid:durableId="290550973">
    <w:abstractNumId w:val="4"/>
  </w:num>
  <w:num w:numId="5" w16cid:durableId="2058118091">
    <w:abstractNumId w:val="7"/>
  </w:num>
  <w:num w:numId="6" w16cid:durableId="1520895494">
    <w:abstractNumId w:val="3"/>
  </w:num>
  <w:num w:numId="7" w16cid:durableId="1702432046">
    <w:abstractNumId w:val="2"/>
  </w:num>
  <w:num w:numId="8" w16cid:durableId="1986352257">
    <w:abstractNumId w:val="1"/>
  </w:num>
  <w:num w:numId="9" w16cid:durableId="1092118525">
    <w:abstractNumId w:val="0"/>
  </w:num>
  <w:num w:numId="10" w16cid:durableId="397830216">
    <w:abstractNumId w:val="37"/>
  </w:num>
  <w:num w:numId="11" w16cid:durableId="1923375064">
    <w:abstractNumId w:val="22"/>
  </w:num>
  <w:num w:numId="12" w16cid:durableId="1069573420">
    <w:abstractNumId w:val="15"/>
  </w:num>
  <w:num w:numId="13" w16cid:durableId="881937618">
    <w:abstractNumId w:val="35"/>
  </w:num>
  <w:num w:numId="14" w16cid:durableId="552498286">
    <w:abstractNumId w:val="10"/>
  </w:num>
  <w:num w:numId="15" w16cid:durableId="825823200">
    <w:abstractNumId w:val="29"/>
  </w:num>
  <w:num w:numId="16" w16cid:durableId="1019430274">
    <w:abstractNumId w:val="38"/>
  </w:num>
  <w:num w:numId="17" w16cid:durableId="394082850">
    <w:abstractNumId w:val="48"/>
  </w:num>
  <w:num w:numId="18" w16cid:durableId="887034335">
    <w:abstractNumId w:val="31"/>
  </w:num>
  <w:num w:numId="19" w16cid:durableId="1130704039">
    <w:abstractNumId w:val="45"/>
  </w:num>
  <w:num w:numId="20" w16cid:durableId="390353438">
    <w:abstractNumId w:val="34"/>
  </w:num>
  <w:num w:numId="21" w16cid:durableId="1856461432">
    <w:abstractNumId w:val="14"/>
  </w:num>
  <w:num w:numId="22" w16cid:durableId="2056806848">
    <w:abstractNumId w:val="11"/>
  </w:num>
  <w:num w:numId="23" w16cid:durableId="1233351961">
    <w:abstractNumId w:val="36"/>
  </w:num>
  <w:num w:numId="24" w16cid:durableId="1257060734">
    <w:abstractNumId w:val="16"/>
  </w:num>
  <w:num w:numId="25" w16cid:durableId="2076392371">
    <w:abstractNumId w:val="44"/>
  </w:num>
  <w:num w:numId="26" w16cid:durableId="1214460953">
    <w:abstractNumId w:val="50"/>
  </w:num>
  <w:num w:numId="27" w16cid:durableId="165559036">
    <w:abstractNumId w:val="46"/>
  </w:num>
  <w:num w:numId="28" w16cid:durableId="987435276">
    <w:abstractNumId w:val="18"/>
  </w:num>
  <w:num w:numId="29" w16cid:durableId="1972518720">
    <w:abstractNumId w:val="25"/>
  </w:num>
  <w:num w:numId="30" w16cid:durableId="1656763304">
    <w:abstractNumId w:val="23"/>
  </w:num>
  <w:num w:numId="31" w16cid:durableId="653290632">
    <w:abstractNumId w:val="41"/>
  </w:num>
  <w:num w:numId="32" w16cid:durableId="1614970252">
    <w:abstractNumId w:val="51"/>
  </w:num>
  <w:num w:numId="33" w16cid:durableId="1128283953">
    <w:abstractNumId w:val="24"/>
  </w:num>
  <w:num w:numId="34" w16cid:durableId="1467702125">
    <w:abstractNumId w:val="28"/>
  </w:num>
  <w:num w:numId="35" w16cid:durableId="1272200335">
    <w:abstractNumId w:val="26"/>
  </w:num>
  <w:num w:numId="36" w16cid:durableId="1643269707">
    <w:abstractNumId w:val="55"/>
  </w:num>
  <w:num w:numId="37" w16cid:durableId="463692160">
    <w:abstractNumId w:val="42"/>
  </w:num>
  <w:num w:numId="38" w16cid:durableId="1551266835">
    <w:abstractNumId w:val="27"/>
  </w:num>
  <w:num w:numId="39" w16cid:durableId="968708181">
    <w:abstractNumId w:val="39"/>
  </w:num>
  <w:num w:numId="40" w16cid:durableId="1860657898">
    <w:abstractNumId w:val="9"/>
  </w:num>
  <w:num w:numId="41" w16cid:durableId="875045632">
    <w:abstractNumId w:val="19"/>
  </w:num>
  <w:num w:numId="42" w16cid:durableId="1969972664">
    <w:abstractNumId w:val="47"/>
  </w:num>
  <w:num w:numId="43" w16cid:durableId="2032994744">
    <w:abstractNumId w:val="13"/>
  </w:num>
  <w:num w:numId="44" w16cid:durableId="80570654">
    <w:abstractNumId w:val="52"/>
  </w:num>
  <w:num w:numId="45" w16cid:durableId="252664855">
    <w:abstractNumId w:val="56"/>
  </w:num>
  <w:num w:numId="46" w16cid:durableId="222646191">
    <w:abstractNumId w:val="17"/>
  </w:num>
  <w:num w:numId="47" w16cid:durableId="1415205312">
    <w:abstractNumId w:val="12"/>
  </w:num>
  <w:num w:numId="48" w16cid:durableId="1649630860">
    <w:abstractNumId w:val="54"/>
  </w:num>
  <w:num w:numId="49" w16cid:durableId="4334051">
    <w:abstractNumId w:val="40"/>
  </w:num>
  <w:num w:numId="50" w16cid:durableId="2045787172">
    <w:abstractNumId w:val="20"/>
  </w:num>
  <w:num w:numId="51" w16cid:durableId="2074693605">
    <w:abstractNumId w:val="43"/>
  </w:num>
  <w:num w:numId="52" w16cid:durableId="1202204810">
    <w:abstractNumId w:val="33"/>
  </w:num>
  <w:num w:numId="53" w16cid:durableId="2024629940">
    <w:abstractNumId w:val="53"/>
  </w:num>
  <w:num w:numId="54" w16cid:durableId="2098743573">
    <w:abstractNumId w:val="32"/>
  </w:num>
  <w:num w:numId="55" w16cid:durableId="2101637488">
    <w:abstractNumId w:val="49"/>
  </w:num>
  <w:num w:numId="56" w16cid:durableId="162359728">
    <w:abstractNumId w:val="21"/>
  </w:num>
  <w:num w:numId="57" w16cid:durableId="19362058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781"/>
    <w:rsid w:val="001B1AEA"/>
    <w:rsid w:val="0029639D"/>
    <w:rsid w:val="00326F90"/>
    <w:rsid w:val="006B35E5"/>
    <w:rsid w:val="006C4A18"/>
    <w:rsid w:val="00702BF0"/>
    <w:rsid w:val="00947D5B"/>
    <w:rsid w:val="0097012D"/>
    <w:rsid w:val="009E5642"/>
    <w:rsid w:val="00AA1D8D"/>
    <w:rsid w:val="00AB5CBD"/>
    <w:rsid w:val="00B47730"/>
    <w:rsid w:val="00CB0664"/>
    <w:rsid w:val="00EC25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A01B2"/>
  <w14:defaultImageDpi w14:val="300"/>
  <w15:docId w15:val="{E690EC8F-6B2F-4140-8819-F171E1C6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D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Manjula Kalluri</cp:lastModifiedBy>
  <cp:revision>6</cp:revision>
  <dcterms:created xsi:type="dcterms:W3CDTF">2013-12-23T23:15:00Z</dcterms:created>
  <dcterms:modified xsi:type="dcterms:W3CDTF">2026-04-07T20:02:00Z</dcterms:modified>
  <cp:category/>
</cp:coreProperties>
</file>